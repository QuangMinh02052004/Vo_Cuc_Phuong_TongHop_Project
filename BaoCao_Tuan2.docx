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BÁO CÁO TUẦN 2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417"/>
          </w:tcPr>
          <w:p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701"/>
          </w:tcPr>
          <w:p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6804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</w:tr>
      <w:tr>
        <w:tc>
          <w:tcPr>
            <w:tcW w:type="dxa" w:w="3135"/>
            <w:tcW w:type="dxa" w:w="141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3135"/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03/05/2026</w:t>
            </w:r>
          </w:p>
        </w:tc>
        <w:tc>
          <w:tcPr>
            <w:tcW w:type="dxa" w:w="3135"/>
            <w:tcW w:type="dxa" w:w="680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Đồng bộ dữ liệu &amp; tuyến đường (27–28/04)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Đồng bộ 2 chiều tuyến đường giữa hệ thống Tổng Hợp và trang Đặt Vé (3 trang quản trị dùng chung một nguồn dữ liệu)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Chuyển xóa tuyến sang dạng soft-delete (giữ lịch sử thay vì xóa thật, tránh trường hợp đồng bộ tự tạo lại tuyến đã xóa)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/admin/routes thống nhất, mỗi lần sửa tuyến ghi đồng thời sang cả 2 hệ thống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Đồng bộ đơn đặt vé realtime ~3 giây qua webhook idempotent + cơ chế delta polling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Multi-tab toast: tab này đổi biển số / tài xế thì các tab khác tự refresh và hiện thông báo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Phân quyền tài khoản (29–30/04)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Nhập Hàng: phân quyền chi tiết theo từng module + phạm vi trạm khi tạo tài khoản (permissions JSONB, scope theo trạm)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Tổng Hợp: 15 quyền chi tiết, JWT mang theo permissions; tự nâng cấp mật khẩu cũ plain text sang bcrypt khi đăng nhập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Giao diện tổng thể (01/05)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Redesign giao diện Tổng Hợp theo phong cách dày gọn (dense grid, viền tinh)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Tối ưu sơ đồ ghế và lưới khung giờ: viền mềm hơn, khoảng cách thoáng hơn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Responsive mobile cho MainLayout + bộ lọc tuyến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Tinh chỉnh độ đậm font cho giao diện sạch hơn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Báo cáo &amp; thống kê (01–02/05)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Báo cáo doanh thu cuối ngày gửi email tự động (Resend); Vercel Cron tự chạy 23:30 mỗi ngày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Báo cáo: chọn ngày, gửi email thủ công, xuất file CSV (BOM utf-8 mở thẳng được trên Excel)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Dashboard điều hành: biểu đồ doanh thu theo ngày, heatmap fill rate (tuyến × khung giờ), top 20 khách hàng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Lịch sử thao tác (Audit log) cho toàn hệ thống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Tìm kiếm hành khách xuyên nhiều ngày (GlobalSearch)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Khách hàng quen (02/05)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API gợi ý khách quen + autocomplete trong form đặt vé (gõ 3–9 ký tự là hiện gợi ý)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lịch sử đặt vé của khách: tổng chi, đơn nợ, đơn đã hủy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Tự động cập nhật bảng Khách hàng mỗi khi có đơn mới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Vận hành (02/05)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In vé giấy A6 kèm mã QR (popup in, dùng dịch vụ QR miễn phí)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Danh sách gọi khách (Call list): sắp xếp theo trạng thái Chưa gọi / Không nghe / Đã gọi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Visibility-aware polling: tự ngưng polling khi tab ẩn để tiết kiệm tài nguyên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Public API &amp; đối tác (02/05)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chủ portal gom 3 ứng dụng: Đặt Vé, Tổng Hợp, Nhập Hàng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Public API v1: routes / timeslots / bookings cho đối tác (API key + scope read/write)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quản lý đối tác: tạo, khóa, xóa API key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Trang đặt vé khách hàng (28/04, 02–03/05)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Admin tắt/bật đặt vé online + tin nhắn bảo trì tùy chỉnh, áp dụng ngay không cần deploy lại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Trang Tuyến đường: bố cục 2 cột Cao tốc / Quốc lộ, có vạch chia dọc giữa hai cột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Admin sắp xếp thứ tự hiển thị tuyến đường (riêng từng nhóm)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Admin check-in: quét mã QR vé bằng camera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Đồng bộ ngược DatVe → Tổng Hợp qua webhook (fire-and-forget)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Loại bỏ icon / gradient / hiệu ứng dư thừa, chuyển sang giao diện phẳng, trông chuyên nghiệp hơn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