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FA8B6" w14:textId="77777777" w:rsidR="005C7145" w:rsidRDefault="00854D83">
      <w:pPr>
        <w:jc w:val="center"/>
      </w:pPr>
      <w:r>
        <w:rPr>
          <w:b/>
          <w:sz w:val="28"/>
        </w:rPr>
        <w:t>BÁO CÁO TU</w:t>
      </w:r>
      <w:r>
        <w:rPr>
          <w:b/>
          <w:sz w:val="28"/>
        </w:rPr>
        <w:t>Ầ</w:t>
      </w:r>
      <w:r>
        <w:rPr>
          <w:b/>
          <w:sz w:val="28"/>
        </w:rPr>
        <w:t>N 4</w:t>
      </w:r>
    </w:p>
    <w:p w14:paraId="29581779" w14:textId="77777777" w:rsidR="005C7145" w:rsidRDefault="005C7145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5C7145" w14:paraId="18476B8B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3895021" w14:textId="77777777" w:rsidR="005C7145" w:rsidRDefault="00854D83">
            <w:pPr>
              <w:jc w:val="center"/>
            </w:pPr>
            <w:r>
              <w:rPr>
                <w:b/>
              </w:rPr>
              <w:t>Tu</w:t>
            </w:r>
            <w:r>
              <w:rPr>
                <w:b/>
              </w:rPr>
              <w:t>ầ</w:t>
            </w:r>
            <w:r>
              <w:rPr>
                <w:b/>
              </w:rPr>
              <w:t>n l</w:t>
            </w:r>
            <w:r>
              <w:rPr>
                <w:b/>
              </w:rPr>
              <w:t>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5D3CD4B" w14:textId="77777777" w:rsidR="005C7145" w:rsidRDefault="00854D83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777EC8" w14:textId="77777777" w:rsidR="005C7145" w:rsidRDefault="00854D83">
            <w:pPr>
              <w:jc w:val="center"/>
            </w:pPr>
            <w:r>
              <w:rPr>
                <w:b/>
              </w:rPr>
              <w:t>N</w:t>
            </w:r>
            <w:r>
              <w:rPr>
                <w:b/>
              </w:rPr>
              <w:t>ộ</w:t>
            </w:r>
            <w:r>
              <w:rPr>
                <w:b/>
              </w:rPr>
              <w:t>i dung</w:t>
            </w:r>
          </w:p>
        </w:tc>
      </w:tr>
      <w:tr w:rsidR="005C7145" w14:paraId="1EA3B2CA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6F55F68" w14:textId="77777777" w:rsidR="005C7145" w:rsidRDefault="00854D83">
            <w:pPr>
              <w:jc w:val="center"/>
            </w:pPr>
            <w:r>
              <w:t>4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59DD32" w14:textId="77777777" w:rsidR="005C7145" w:rsidRDefault="00854D83">
            <w:pPr>
              <w:jc w:val="center"/>
            </w:pPr>
            <w:r>
              <w:t>12/05/2026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3884781" w14:textId="77777777" w:rsidR="005C7145" w:rsidRDefault="005C7145">
            <w:pPr>
              <w:spacing w:after="0"/>
            </w:pPr>
          </w:p>
          <w:p w14:paraId="5E2BFA60" w14:textId="27A079FB" w:rsidR="005C7145" w:rsidRDefault="00854D83">
            <w:pPr>
              <w:spacing w:after="60"/>
            </w:pPr>
            <w:bookmarkStart w:id="0" w:name="_Hlk229460689"/>
            <w:r>
              <w:rPr>
                <w:b/>
              </w:rPr>
              <w:t xml:space="preserve">Seat lock 10 phút + </w:t>
            </w:r>
            <w:proofErr w:type="spellStart"/>
            <w:r>
              <w:rPr>
                <w:b/>
              </w:rPr>
              <w:t>realtime</w:t>
            </w:r>
            <w:proofErr w:type="spellEnd"/>
            <w:r>
              <w:rPr>
                <w:b/>
              </w:rPr>
              <w:t xml:space="preserve"> poll</w:t>
            </w:r>
            <w:r>
              <w:rPr>
                <w:b/>
              </w:rPr>
              <w:t>ing (1</w:t>
            </w:r>
            <w:r w:rsidR="009D3CC2">
              <w:rPr>
                <w:b/>
                <w:lang w:val="vi-VN"/>
              </w:rPr>
              <w:t>2</w:t>
            </w:r>
            <w:r>
              <w:rPr>
                <w:b/>
              </w:rPr>
              <w:t>/05)</w:t>
            </w:r>
          </w:p>
          <w:p w14:paraId="58312A5D" w14:textId="77777777" w:rsidR="005C7145" w:rsidRDefault="00854D83">
            <w:pPr>
              <w:spacing w:after="40"/>
              <w:ind w:left="227" w:hanging="227"/>
            </w:pPr>
            <w:r>
              <w:t>-  Reuse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TH_SeatLocks c</w:t>
            </w:r>
            <w:r>
              <w:t>ủ</w:t>
            </w:r>
            <w:r>
              <w:t>a T</w:t>
            </w:r>
            <w:r>
              <w:t>ổ</w:t>
            </w:r>
            <w:r>
              <w:t>ng H</w:t>
            </w:r>
            <w:r>
              <w:t>ợ</w:t>
            </w:r>
            <w:r>
              <w:t>p (đã có 10 phút TTL, server t</w:t>
            </w:r>
            <w:r>
              <w:t>ự</w:t>
            </w:r>
            <w:r>
              <w:t xml:space="preserve"> xóa lock h</w:t>
            </w:r>
            <w:r>
              <w:t>ế</w:t>
            </w:r>
            <w:r>
              <w:t>t h</w:t>
            </w:r>
            <w:r>
              <w:t>ạ</w:t>
            </w:r>
            <w:r>
              <w:t>n)</w:t>
            </w:r>
          </w:p>
          <w:p w14:paraId="7133046E" w14:textId="77777777" w:rsidR="005C7145" w:rsidRDefault="00854D83">
            <w:pPr>
              <w:spacing w:after="40"/>
              <w:ind w:left="227" w:hanging="227"/>
            </w:pPr>
            <w:r>
              <w:t>-  Click ch</w:t>
            </w:r>
            <w:r>
              <w:t>ọ</w:t>
            </w:r>
            <w:r>
              <w:t>n gh</w:t>
            </w:r>
            <w:r>
              <w:t>ế</w:t>
            </w:r>
            <w:r>
              <w:t xml:space="preserve"> → POST /api/tong-hop/seat-locks gi</w:t>
            </w:r>
            <w:r>
              <w:t>ữ</w:t>
            </w:r>
            <w:r>
              <w:t xml:space="preserve"> gh</w:t>
            </w:r>
            <w:r>
              <w:t>ế</w:t>
            </w:r>
            <w:r>
              <w:t xml:space="preserve"> trong 10 phút; click b</w:t>
            </w:r>
            <w:r>
              <w:t>ỏ</w:t>
            </w:r>
            <w:r>
              <w:t xml:space="preserve"> ch</w:t>
            </w:r>
            <w:r>
              <w:t>ọ</w:t>
            </w:r>
            <w:r>
              <w:t xml:space="preserve">n → DELETE lock tương </w:t>
            </w:r>
            <w:r>
              <w:t>ứ</w:t>
            </w:r>
            <w:r>
              <w:t>ng</w:t>
            </w:r>
          </w:p>
          <w:p w14:paraId="4D3DD736" w14:textId="77777777" w:rsidR="005C7145" w:rsidRDefault="00854D83">
            <w:pPr>
              <w:spacing w:after="40"/>
              <w:ind w:left="227" w:hanging="227"/>
            </w:pPr>
            <w:r>
              <w:t>-  lockedBy = guest UUID lưu trong localS</w:t>
            </w:r>
            <w:r>
              <w:t>torage c</w:t>
            </w:r>
            <w:r>
              <w:t>ủ</w:t>
            </w:r>
            <w:r>
              <w:t>a khách — không c</w:t>
            </w:r>
            <w:r>
              <w:t>ầ</w:t>
            </w:r>
            <w:r>
              <w:t>n đăng nh</w:t>
            </w:r>
            <w:r>
              <w:t>ậ</w:t>
            </w:r>
            <w:r>
              <w:t>p v</w:t>
            </w:r>
            <w:r>
              <w:t>ẫ</w:t>
            </w:r>
            <w:r>
              <w:t>n gi</w:t>
            </w:r>
            <w:r>
              <w:t>ữ</w:t>
            </w:r>
            <w:r>
              <w:t xml:space="preserve"> gh</w:t>
            </w:r>
            <w:r>
              <w:t>ế</w:t>
            </w:r>
            <w:r>
              <w:t xml:space="preserve"> đư</w:t>
            </w:r>
            <w:r>
              <w:t>ợ</w:t>
            </w:r>
            <w:r>
              <w:t>c</w:t>
            </w:r>
          </w:p>
          <w:p w14:paraId="58761825" w14:textId="77777777" w:rsidR="005C7145" w:rsidRDefault="00854D83">
            <w:pPr>
              <w:spacing w:after="40"/>
              <w:ind w:left="227" w:hanging="227"/>
            </w:pPr>
            <w:r>
              <w:t>-  Polling 4 giây pull bookings + locks → 2 khách m</w:t>
            </w:r>
            <w:r>
              <w:t>ở</w:t>
            </w:r>
            <w:r>
              <w:t xml:space="preserve"> cùng 1 chuy</w:t>
            </w:r>
            <w:r>
              <w:t>ế</w:t>
            </w:r>
            <w:r>
              <w:t>n, ngư</w:t>
            </w:r>
            <w:r>
              <w:t>ờ</w:t>
            </w:r>
            <w:r>
              <w:t>i này ch</w:t>
            </w:r>
            <w:r>
              <w:t>ọ</w:t>
            </w:r>
            <w:r>
              <w:t>n gh</w:t>
            </w:r>
            <w:r>
              <w:t>ế</w:t>
            </w:r>
            <w:r>
              <w:t xml:space="preserve"> 5 thì ngư</w:t>
            </w:r>
            <w:r>
              <w:t>ờ</w:t>
            </w:r>
            <w:r>
              <w:t>i kia th</w:t>
            </w:r>
            <w:r>
              <w:t>ấ</w:t>
            </w:r>
            <w:r>
              <w:t>y gh</w:t>
            </w:r>
            <w:r>
              <w:t>ế</w:t>
            </w:r>
            <w:r>
              <w:t xml:space="preserve"> 5 vàng ngay</w:t>
            </w:r>
          </w:p>
          <w:p w14:paraId="45892200" w14:textId="77777777" w:rsidR="005C7145" w:rsidRDefault="00854D83">
            <w:pPr>
              <w:spacing w:after="40"/>
              <w:ind w:left="227" w:hanging="227"/>
            </w:pPr>
            <w:r>
              <w:t>-  N</w:t>
            </w:r>
            <w:r>
              <w:t>ế</w:t>
            </w:r>
            <w:r>
              <w:t>u khách không thanh toán trong 10 phút, lock t</w:t>
            </w:r>
            <w:r>
              <w:t>ự</w:t>
            </w:r>
            <w:r>
              <w:t xml:space="preserve"> nh</w:t>
            </w:r>
            <w:r>
              <w:t>ả</w:t>
            </w:r>
            <w:r>
              <w:t xml:space="preserve"> cho khách khác đ</w:t>
            </w:r>
            <w:r>
              <w:t>ặ</w:t>
            </w:r>
            <w:r>
              <w:t>t</w:t>
            </w:r>
          </w:p>
          <w:p w14:paraId="38EA3CAE" w14:textId="77777777" w:rsidR="005C7145" w:rsidRDefault="00854D83">
            <w:pPr>
              <w:spacing w:after="40"/>
              <w:ind w:left="227" w:hanging="227"/>
            </w:pPr>
            <w:r>
              <w:t>-  Webhook DatVe → TongHop nh</w:t>
            </w:r>
            <w:r>
              <w:t>ậ</w:t>
            </w:r>
            <w:r>
              <w:t>n selectedSeats[] → dùng đúng gh</w:t>
            </w:r>
            <w:r>
              <w:t>ế</w:t>
            </w:r>
            <w:r>
              <w:t xml:space="preserve"> khách ch</w:t>
            </w:r>
            <w:r>
              <w:t>ọ</w:t>
            </w:r>
            <w:r>
              <w:t>n thay vì auto-find; sau khi t</w:t>
            </w:r>
            <w:r>
              <w:t>ạ</w:t>
            </w:r>
            <w:r>
              <w:t>o booking th</w:t>
            </w:r>
            <w:r>
              <w:t>ậ</w:t>
            </w:r>
            <w:r>
              <w:t>t, t</w:t>
            </w:r>
            <w:r>
              <w:t>ự</w:t>
            </w:r>
            <w:r>
              <w:t xml:space="preserve"> DELETE seat-lock tương </w:t>
            </w:r>
            <w:r>
              <w:t>ứ</w:t>
            </w:r>
            <w:r>
              <w:t>ng đ</w:t>
            </w:r>
            <w:r>
              <w:t>ể</w:t>
            </w:r>
            <w:r>
              <w:t xml:space="preserve"> kh</w:t>
            </w:r>
            <w:r>
              <w:t>ỏ</w:t>
            </w:r>
            <w:r>
              <w:t>i n</w:t>
            </w:r>
            <w:r>
              <w:t>ằ</w:t>
            </w:r>
            <w:r>
              <w:t>m dư</w:t>
            </w:r>
          </w:p>
          <w:p w14:paraId="0D26C185" w14:textId="77777777" w:rsidR="005C7145" w:rsidRDefault="005C7145">
            <w:pPr>
              <w:spacing w:after="0"/>
            </w:pPr>
          </w:p>
          <w:p w14:paraId="22DACAC8" w14:textId="67E21B9E" w:rsidR="005C7145" w:rsidRDefault="00854D83">
            <w:pPr>
              <w:spacing w:after="60"/>
              <w:rPr>
                <w:b/>
              </w:rPr>
            </w:pPr>
            <w:r>
              <w:rPr>
                <w:b/>
              </w:rPr>
              <w:t>D</w:t>
            </w:r>
            <w:r>
              <w:rPr>
                <w:b/>
              </w:rPr>
              <w:t>ọ</w:t>
            </w:r>
            <w:r>
              <w:rPr>
                <w:b/>
              </w:rPr>
              <w:t>n emoji + s</w:t>
            </w:r>
            <w:r>
              <w:rPr>
                <w:b/>
              </w:rPr>
              <w:t>ử</w:t>
            </w:r>
            <w:r>
              <w:rPr>
                <w:b/>
              </w:rPr>
              <w:t>a ch</w:t>
            </w:r>
            <w:r>
              <w:rPr>
                <w:b/>
              </w:rPr>
              <w:t>ữ</w:t>
            </w:r>
            <w:r>
              <w:rPr>
                <w:b/>
              </w:rPr>
              <w:t xml:space="preserve"> m</w:t>
            </w:r>
            <w:r>
              <w:rPr>
                <w:b/>
              </w:rPr>
              <w:t>ờ</w:t>
            </w:r>
            <w:r>
              <w:rPr>
                <w:b/>
              </w:rPr>
              <w:t xml:space="preserve"> trên dark mode (12/05)</w:t>
            </w:r>
          </w:p>
          <w:p w14:paraId="0C7B530B" w14:textId="77777777" w:rsidR="009D3CC2" w:rsidRDefault="009D3CC2" w:rsidP="009D3CC2">
            <w:pPr>
              <w:spacing w:after="40"/>
              <w:ind w:left="227" w:hanging="227"/>
            </w:pPr>
            <w:r>
              <w:t xml:space="preserve">-  </w:t>
            </w:r>
            <w:proofErr w:type="spellStart"/>
            <w:r>
              <w:t>Dọn</w:t>
            </w:r>
            <w:proofErr w:type="spellEnd"/>
            <w:r>
              <w:t xml:space="preserve"> emoji 📞 📧 📍 ở section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,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t>nhãn</w:t>
            </w:r>
            <w:proofErr w:type="spellEnd"/>
            <w:r>
              <w:t xml:space="preserve"> "HOTLINE / EMAIL / VĂN PHÒNG" </w:t>
            </w:r>
            <w:proofErr w:type="spellStart"/>
            <w:r>
              <w:t>kiểu</w:t>
            </w:r>
            <w:proofErr w:type="spellEnd"/>
            <w:r>
              <w:t xml:space="preserve"> uppercase tracking</w:t>
            </w:r>
          </w:p>
          <w:p w14:paraId="684A7BC6" w14:textId="77777777" w:rsidR="009D3CC2" w:rsidRDefault="009D3CC2">
            <w:pPr>
              <w:spacing w:after="60"/>
            </w:pPr>
          </w:p>
          <w:p w14:paraId="3EA22EBA" w14:textId="77777777" w:rsidR="005C7145" w:rsidRDefault="00854D83">
            <w:pPr>
              <w:spacing w:after="40"/>
              <w:ind w:left="227" w:hanging="227"/>
            </w:pPr>
            <w:r>
              <w:t xml:space="preserve">-  Trang /dat-ve, </w:t>
            </w:r>
            <w:r>
              <w:t>/dat-ve/thanh-cong, Header, Footer, /gioi-thieu, /lien-he, /my-bookings: b</w:t>
            </w:r>
            <w:r>
              <w:t>ỏ</w:t>
            </w:r>
            <w:r>
              <w:t xml:space="preserve"> toàn b</w:t>
            </w:r>
            <w:r>
              <w:t>ộ</w:t>
            </w:r>
            <w:r>
              <w:t xml:space="preserve"> emoji ℹ</w:t>
            </w:r>
            <w:r>
              <w:t>️</w:t>
            </w:r>
            <w:r>
              <w:t xml:space="preserve"> </w:t>
            </w:r>
            <w:proofErr w:type="gramStart"/>
            <w:r>
              <w:t>🕐</w:t>
            </w:r>
            <w:r>
              <w:t xml:space="preserve"> ⏰ ⏱</w:t>
            </w:r>
            <w:r>
              <w:t>️</w:t>
            </w:r>
            <w:proofErr w:type="gramEnd"/>
            <w:r>
              <w:t xml:space="preserve"> </w:t>
            </w:r>
            <w:r>
              <w:t>🚌</w:t>
            </w:r>
            <w:r>
              <w:t xml:space="preserve"> </w:t>
            </w:r>
            <w:r>
              <w:t>💺</w:t>
            </w:r>
            <w:r>
              <w:t xml:space="preserve"> </w:t>
            </w:r>
            <w:r>
              <w:t>💰</w:t>
            </w:r>
            <w:r>
              <w:t xml:space="preserve"> </w:t>
            </w:r>
            <w:r>
              <w:t>📞</w:t>
            </w:r>
            <w:r>
              <w:t xml:space="preserve"> </w:t>
            </w:r>
            <w:r>
              <w:t>📧</w:t>
            </w:r>
            <w:r>
              <w:t xml:space="preserve"> </w:t>
            </w:r>
            <w:r>
              <w:t>📍</w:t>
            </w:r>
            <w:r>
              <w:t xml:space="preserve"> ⚠</w:t>
            </w:r>
            <w:r>
              <w:t>️</w:t>
            </w:r>
            <w:r>
              <w:t xml:space="preserve"> ✅ ❌ </w:t>
            </w:r>
            <w:r>
              <w:t>🎫</w:t>
            </w:r>
            <w:r>
              <w:t xml:space="preserve"> </w:t>
            </w:r>
            <w:r>
              <w:t>👤</w:t>
            </w:r>
            <w:r>
              <w:t xml:space="preserve"> ⚙</w:t>
            </w:r>
            <w:r>
              <w:t>️</w:t>
            </w:r>
            <w:r>
              <w:t xml:space="preserve"> </w:t>
            </w:r>
            <w:r>
              <w:t>🏠</w:t>
            </w:r>
            <w:r>
              <w:t xml:space="preserve"> </w:t>
            </w:r>
            <w:r>
              <w:t>🛡</w:t>
            </w:r>
            <w:r>
              <w:t>️</w:t>
            </w:r>
            <w:r>
              <w:t xml:space="preserve"> ❤</w:t>
            </w:r>
            <w:r>
              <w:t>️</w:t>
            </w:r>
            <w:r>
              <w:t>…</w:t>
            </w:r>
          </w:p>
          <w:p w14:paraId="6EE767C4" w14:textId="77777777" w:rsidR="005C7145" w:rsidRDefault="00854D83">
            <w:pPr>
              <w:spacing w:after="40"/>
              <w:ind w:left="227" w:hanging="227"/>
            </w:pPr>
            <w:r>
              <w:t>-  Thay b</w:t>
            </w:r>
            <w:r>
              <w:t>ằ</w:t>
            </w:r>
            <w:r>
              <w:t>ng typography nhãn "UPPERCASE TRACKING-WIDER" + màu accent sky-700 + đư</w:t>
            </w:r>
            <w:r>
              <w:t>ờ</w:t>
            </w:r>
            <w:r>
              <w:t>ng vi</w:t>
            </w:r>
            <w:r>
              <w:t>ề</w:t>
            </w:r>
            <w:r>
              <w:t>n/divider — phong cách</w:t>
            </w:r>
            <w:r>
              <w:t xml:space="preserve"> clean, formal</w:t>
            </w:r>
          </w:p>
          <w:p w14:paraId="3E84AE02" w14:textId="77777777" w:rsidR="005C7145" w:rsidRDefault="00854D83">
            <w:pPr>
              <w:spacing w:after="40"/>
              <w:ind w:left="227" w:hanging="227"/>
            </w:pPr>
            <w:r>
              <w:t>-  S</w:t>
            </w:r>
            <w:r>
              <w:t>ử</w:t>
            </w:r>
            <w:r>
              <w:t>a l</w:t>
            </w:r>
            <w:r>
              <w:t>ỗ</w:t>
            </w:r>
            <w:r>
              <w:t>i ch</w:t>
            </w:r>
            <w:r>
              <w:t>ữ</w:t>
            </w:r>
            <w:r>
              <w:t xml:space="preserve"> m</w:t>
            </w:r>
            <w:r>
              <w:t>ờ</w:t>
            </w:r>
            <w:r>
              <w:t xml:space="preserve"> trên máy b</w:t>
            </w:r>
            <w:r>
              <w:t>ậ</w:t>
            </w:r>
            <w:r>
              <w:t>t dark mode OS: b</w:t>
            </w:r>
            <w:r>
              <w:t>ỏ</w:t>
            </w:r>
            <w:r>
              <w:t xml:space="preserve"> @media (prefers-color-scheme: dark) trong globals.css (trư</w:t>
            </w:r>
            <w:r>
              <w:t>ớ</w:t>
            </w:r>
            <w:r>
              <w:t>c đây body color t</w:t>
            </w:r>
            <w:r>
              <w:t>ự</w:t>
            </w:r>
            <w:r>
              <w:t xml:space="preserve"> thành #ededed xám nh</w:t>
            </w:r>
            <w:r>
              <w:t>ạ</w:t>
            </w:r>
            <w:r>
              <w:t>t trên n</w:t>
            </w:r>
            <w:r>
              <w:t>ề</w:t>
            </w:r>
            <w:r>
              <w:t>n sáng → text không có Tailwind color class b</w:t>
            </w:r>
            <w:r>
              <w:t>ị</w:t>
            </w:r>
            <w:r>
              <w:t xml:space="preserve"> m</w:t>
            </w:r>
            <w:r>
              <w:t>ờ</w:t>
            </w:r>
            <w:r>
              <w:t xml:space="preserve"> t</w:t>
            </w:r>
            <w:r>
              <w:t>ị</w:t>
            </w:r>
            <w:r>
              <w:t>t)</w:t>
            </w:r>
          </w:p>
          <w:p w14:paraId="03145A79" w14:textId="77777777" w:rsidR="005C7145" w:rsidRDefault="00854D83">
            <w:pPr>
              <w:spacing w:after="40"/>
              <w:ind w:left="227" w:hanging="227"/>
            </w:pPr>
            <w:r>
              <w:t xml:space="preserve">-  Force color-scheme: light </w:t>
            </w:r>
            <w:r>
              <w:t>c</w:t>
            </w:r>
            <w:r>
              <w:t>ố</w:t>
            </w:r>
            <w:r>
              <w:t xml:space="preserve"> đ</w:t>
            </w:r>
            <w:r>
              <w:t>ị</w:t>
            </w:r>
            <w:r>
              <w:t>nh; thêm -webkit-font-smoothing: antialiased + -moz-osx-font-smoothing: grayscale cho ch</w:t>
            </w:r>
            <w:r>
              <w:t>ữ</w:t>
            </w:r>
            <w:r>
              <w:t xml:space="preserve"> s</w:t>
            </w:r>
            <w:r>
              <w:t>ắ</w:t>
            </w:r>
            <w:r>
              <w:t>c nét trên macOS/Linux</w:t>
            </w:r>
          </w:p>
          <w:p w14:paraId="3EDF7BF8" w14:textId="77777777" w:rsidR="005C7145" w:rsidRDefault="00854D83">
            <w:pPr>
              <w:spacing w:after="40"/>
              <w:ind w:left="227" w:hanging="227"/>
            </w:pPr>
            <w:r>
              <w:t>-  M</w:t>
            </w:r>
            <w:r>
              <w:t>ọ</w:t>
            </w:r>
            <w:r>
              <w:t>i &lt;label&gt; form đ</w:t>
            </w:r>
            <w:r>
              <w:t>ặ</w:t>
            </w:r>
            <w:r>
              <w:t>t vé → text-gray-800; input border gray-300 (đ</w:t>
            </w:r>
            <w:r>
              <w:t>ậ</w:t>
            </w:r>
            <w:r>
              <w:t>m hơn 200), text gray-900, placeholder gray-400 rõ</w:t>
            </w:r>
            <w:bookmarkEnd w:id="0"/>
          </w:p>
        </w:tc>
      </w:tr>
    </w:tbl>
    <w:p w14:paraId="090EA3C3" w14:textId="77777777" w:rsidR="00854D83" w:rsidRDefault="00854D83"/>
    <w:sectPr w:rsidR="00854D83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098334">
    <w:abstractNumId w:val="8"/>
  </w:num>
  <w:num w:numId="2" w16cid:durableId="1796831209">
    <w:abstractNumId w:val="6"/>
  </w:num>
  <w:num w:numId="3" w16cid:durableId="971834279">
    <w:abstractNumId w:val="5"/>
  </w:num>
  <w:num w:numId="4" w16cid:durableId="2128116109">
    <w:abstractNumId w:val="4"/>
  </w:num>
  <w:num w:numId="5" w16cid:durableId="128984390">
    <w:abstractNumId w:val="7"/>
  </w:num>
  <w:num w:numId="6" w16cid:durableId="59790989">
    <w:abstractNumId w:val="3"/>
  </w:num>
  <w:num w:numId="7" w16cid:durableId="830559381">
    <w:abstractNumId w:val="2"/>
  </w:num>
  <w:num w:numId="8" w16cid:durableId="2035181579">
    <w:abstractNumId w:val="1"/>
  </w:num>
  <w:num w:numId="9" w16cid:durableId="304631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C7145"/>
    <w:rsid w:val="00854D83"/>
    <w:rsid w:val="008F4151"/>
    <w:rsid w:val="009D3CC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FFCE4C"/>
  <w14:defaultImageDpi w14:val="300"/>
  <w15:docId w15:val="{23C78090-4CB5-A24C-854C-12C7D8C24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2026-05-11T23:50:00Z</dcterms:modified>
  <cp:category/>
</cp:coreProperties>
</file>