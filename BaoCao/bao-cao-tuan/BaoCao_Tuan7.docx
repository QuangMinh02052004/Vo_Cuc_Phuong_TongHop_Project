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D7C11" w14:textId="77777777" w:rsidR="006531D0" w:rsidRDefault="00F0767F">
      <w:pPr>
        <w:jc w:val="center"/>
      </w:pPr>
      <w:r>
        <w:rPr>
          <w:b/>
          <w:sz w:val="28"/>
        </w:rPr>
        <w:t>BÁO CÁO TU</w:t>
      </w:r>
      <w:r>
        <w:rPr>
          <w:b/>
          <w:sz w:val="28"/>
        </w:rPr>
        <w:t>Ầ</w:t>
      </w:r>
      <w:r>
        <w:rPr>
          <w:b/>
          <w:sz w:val="28"/>
        </w:rPr>
        <w:t>N 7</w:t>
      </w:r>
    </w:p>
    <w:p w14:paraId="01CD9D1A" w14:textId="77777777" w:rsidR="006531D0" w:rsidRDefault="006531D0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1701"/>
        <w:gridCol w:w="6804"/>
      </w:tblGrid>
      <w:tr w:rsidR="006531D0" w14:paraId="51BCD5D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10AAEA" w14:textId="77777777" w:rsidR="006531D0" w:rsidRDefault="00F0767F">
            <w:pPr>
              <w:jc w:val="center"/>
            </w:pPr>
            <w:r>
              <w:rPr>
                <w:b/>
              </w:rPr>
              <w:t>Tu</w:t>
            </w:r>
            <w:r>
              <w:rPr>
                <w:b/>
              </w:rPr>
              <w:t>ầ</w:t>
            </w:r>
            <w:r>
              <w:rPr>
                <w:b/>
              </w:rPr>
              <w:t>n l</w:t>
            </w:r>
            <w:r>
              <w:rPr>
                <w:b/>
              </w:rPr>
              <w:t>ễ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799CE4" w14:textId="77777777" w:rsidR="006531D0" w:rsidRDefault="00F0767F">
            <w:pPr>
              <w:jc w:val="center"/>
            </w:pPr>
            <w:r>
              <w:rPr>
                <w:b/>
              </w:rPr>
              <w:t>Ngày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84A50D" w14:textId="77777777" w:rsidR="006531D0" w:rsidRDefault="00F0767F">
            <w:pPr>
              <w:jc w:val="center"/>
            </w:pPr>
            <w:r>
              <w:rPr>
                <w:b/>
              </w:rPr>
              <w:t>N</w:t>
            </w:r>
            <w:r>
              <w:rPr>
                <w:b/>
              </w:rPr>
              <w:t>ộ</w:t>
            </w:r>
            <w:r>
              <w:rPr>
                <w:b/>
              </w:rPr>
              <w:t>i dung</w:t>
            </w:r>
          </w:p>
        </w:tc>
      </w:tr>
      <w:tr w:rsidR="006531D0" w14:paraId="52C319C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646515" w14:textId="77777777" w:rsidR="006531D0" w:rsidRDefault="00F0767F">
            <w:pPr>
              <w:jc w:val="center"/>
            </w:pPr>
            <w: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86B783" w14:textId="77777777" w:rsidR="006531D0" w:rsidRDefault="00F0767F">
            <w:pPr>
              <w:jc w:val="center"/>
            </w:pPr>
            <w:r>
              <w:t>03/06/2026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3AF11D" w14:textId="1123283D" w:rsidR="006531D0" w:rsidRDefault="00F0767F">
            <w:pPr>
              <w:spacing w:after="60"/>
            </w:pPr>
            <w:bookmarkStart w:id="0" w:name="OLE_LINK2"/>
            <w:proofErr w:type="spellStart"/>
            <w:r>
              <w:rPr>
                <w:b/>
              </w:rPr>
              <w:t>Ch</w:t>
            </w:r>
            <w:r>
              <w:rPr>
                <w:b/>
              </w:rPr>
              <w:t>ọ</w:t>
            </w:r>
            <w:r>
              <w:rPr>
                <w:b/>
              </w:rPr>
              <w:t>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gh</w:t>
            </w:r>
            <w:r>
              <w:rPr>
                <w:b/>
              </w:rPr>
              <w:t>ế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+ </w:t>
            </w:r>
            <w:proofErr w:type="spellStart"/>
            <w:r>
              <w:rPr>
                <w:b/>
              </w:rPr>
              <w:t>khoá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gh</w:t>
            </w:r>
            <w:r>
              <w:rPr>
                <w:b/>
              </w:rPr>
              <w:t>ế</w:t>
            </w:r>
            <w:proofErr w:type="spellEnd"/>
            <w:r>
              <w:rPr>
                <w:b/>
              </w:rPr>
              <w:t xml:space="preserve"> 10 phút (realtime)</w:t>
            </w:r>
          </w:p>
          <w:p w14:paraId="294094D1" w14:textId="102A4E71" w:rsidR="006531D0" w:rsidRDefault="00F0767F">
            <w:pPr>
              <w:spacing w:after="40"/>
              <w:ind w:left="227" w:hanging="227"/>
            </w:pPr>
            <w:r>
              <w:t xml:space="preserve">-  </w:t>
            </w:r>
            <w:r>
              <w:t>V</w:t>
            </w:r>
            <w:r>
              <w:t>ấ</w:t>
            </w:r>
            <w:r>
              <w:t>n đ</w:t>
            </w:r>
            <w:r>
              <w:t>ề</w:t>
            </w:r>
            <w:r>
              <w:t>: form ch</w:t>
            </w:r>
            <w:r>
              <w:t>ọ</w:t>
            </w:r>
            <w:r>
              <w:t>n gh</w:t>
            </w:r>
            <w:r>
              <w:t>ế</w:t>
            </w:r>
            <w:r>
              <w:t xml:space="preserve"> cũ ch</w:t>
            </w:r>
            <w:r>
              <w:t>ỉ</w:t>
            </w:r>
            <w:r>
              <w:t xml:space="preserve"> là dropdown </w:t>
            </w:r>
            <w:proofErr w:type="spellStart"/>
            <w:r>
              <w:t>s</w:t>
            </w:r>
            <w:r>
              <w:t>ố</w:t>
            </w:r>
            <w:proofErr w:type="spellEnd"/>
            <w:r>
              <w:t xml:space="preserve"> </w:t>
            </w:r>
            <w:proofErr w:type="spellStart"/>
            <w:r>
              <w:t>gh</w:t>
            </w:r>
            <w:r>
              <w:t>ế</w:t>
            </w:r>
            <w:proofErr w:type="spellEnd"/>
            <w:r>
              <w:t xml:space="preserve"> </w:t>
            </w:r>
            <w:r w:rsidR="001A158F">
              <w:t>-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khó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dung sơ đ</w:t>
            </w:r>
            <w:r>
              <w:t>ồ</w:t>
            </w:r>
            <w:r>
              <w:t>, d</w:t>
            </w:r>
            <w:r>
              <w:t>ễ</w:t>
            </w:r>
            <w:r>
              <w:t xml:space="preserve"> đ</w:t>
            </w:r>
            <w:r>
              <w:t>ặ</w:t>
            </w:r>
            <w:r>
              <w:t>t trùng khi 2 máy thao tác cùng lúc</w:t>
            </w:r>
          </w:p>
          <w:p w14:paraId="2D99E101" w14:textId="3A2AE426" w:rsidR="006531D0" w:rsidRPr="000533F8" w:rsidRDefault="00F0767F">
            <w:pPr>
              <w:spacing w:after="40"/>
              <w:ind w:left="227" w:hanging="227"/>
              <w:rPr>
                <w:lang w:val="vi-VN"/>
              </w:rPr>
            </w:pPr>
            <w:r>
              <w:t xml:space="preserve">-  </w:t>
            </w:r>
            <w:proofErr w:type="spellStart"/>
            <w:r w:rsidR="000533F8">
              <w:t>Bên</w:t>
            </w:r>
            <w:proofErr w:type="spellEnd"/>
            <w:r w:rsidR="000533F8">
              <w:rPr>
                <w:lang w:val="vi-VN"/>
              </w:rPr>
              <w:t xml:space="preserve"> trang Đặt Vé làm</w:t>
            </w:r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ạ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ồ</w:t>
            </w:r>
            <w:proofErr w:type="spellEnd"/>
            <w:r>
              <w:t xml:space="preserve"> 28 </w:t>
            </w:r>
            <w:proofErr w:type="spellStart"/>
            <w:r>
              <w:t>gh</w:t>
            </w:r>
            <w:r>
              <w:t>ế</w:t>
            </w:r>
            <w:proofErr w:type="spellEnd"/>
            <w:r>
              <w:t xml:space="preserve"> </w:t>
            </w:r>
            <w:proofErr w:type="spellStart"/>
            <w:r w:rsidR="000533F8">
              <w:t>đúng</w:t>
            </w:r>
            <w:proofErr w:type="spellEnd"/>
            <w:r w:rsidR="000533F8">
              <w:rPr>
                <w:lang w:val="vi-VN"/>
              </w:rPr>
              <w:t xml:space="preserve"> như số lượng và hàng ghế trên xe</w:t>
            </w:r>
            <w:r>
              <w:t xml:space="preserve"> (</w:t>
            </w:r>
            <w:r w:rsidR="000533F8">
              <w:rPr>
                <w:lang w:val="vi-VN"/>
              </w:rPr>
              <w:t>1 ghế tài xế + 28 ghế khách</w:t>
            </w:r>
            <w:r>
              <w:t xml:space="preserve">), click </w:t>
            </w:r>
            <w:proofErr w:type="spellStart"/>
            <w:r>
              <w:t>đ</w:t>
            </w:r>
            <w:r>
              <w:t>ể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ọ</w:t>
            </w:r>
            <w:r>
              <w:t>n</w:t>
            </w:r>
            <w:proofErr w:type="spellEnd"/>
            <w:r>
              <w:t xml:space="preserve">, hover </w:t>
            </w:r>
            <w:proofErr w:type="spellStart"/>
            <w:r>
              <w:t>hi</w:t>
            </w:r>
            <w:r>
              <w:t>ể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ị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ặ</w:t>
            </w:r>
            <w:r>
              <w:t>t</w:t>
            </w:r>
            <w:proofErr w:type="spellEnd"/>
            <w:r w:rsidR="000533F8">
              <w:rPr>
                <w:lang w:val="vi-VN"/>
              </w:rPr>
              <w:t>.</w:t>
            </w:r>
          </w:p>
          <w:p w14:paraId="0359BD5B" w14:textId="6C6053FE" w:rsidR="006531D0" w:rsidRPr="000533F8" w:rsidRDefault="00F0767F">
            <w:pPr>
              <w:spacing w:after="40"/>
              <w:ind w:left="227" w:hanging="227"/>
              <w:rPr>
                <w:lang w:val="vi-VN"/>
              </w:rPr>
            </w:pPr>
            <w:r>
              <w:t xml:space="preserve">-  </w:t>
            </w:r>
            <w:proofErr w:type="spellStart"/>
            <w:r>
              <w:t>Khoá</w:t>
            </w:r>
            <w:proofErr w:type="spellEnd"/>
            <w:r>
              <w:t xml:space="preserve"> </w:t>
            </w:r>
            <w:proofErr w:type="spellStart"/>
            <w:r>
              <w:t>gh</w:t>
            </w:r>
            <w:r>
              <w:t>ế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ạ</w:t>
            </w:r>
            <w:r>
              <w:t>m</w:t>
            </w:r>
            <w:proofErr w:type="spellEnd"/>
            <w:r>
              <w:t xml:space="preserve"> 10 </w:t>
            </w:r>
            <w:proofErr w:type="spellStart"/>
            <w:r>
              <w:t>phút</w:t>
            </w:r>
            <w:proofErr w:type="spellEnd"/>
            <w:r>
              <w:t xml:space="preserve"> </w:t>
            </w:r>
            <w:proofErr w:type="spellStart"/>
            <w:r w:rsidR="000533F8">
              <w:t>trong</w:t>
            </w:r>
            <w:proofErr w:type="spellEnd"/>
            <w:r w:rsidR="000533F8">
              <w:rPr>
                <w:lang w:val="vi-VN"/>
              </w:rPr>
              <w:t xml:space="preserve"> trang Tổng Hợp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v</w:t>
            </w:r>
            <w:r>
              <w:t>ừ</w:t>
            </w:r>
            <w:r>
              <w:t>a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ọ</w:t>
            </w:r>
            <w:r>
              <w:t>n</w:t>
            </w:r>
            <w:proofErr w:type="spellEnd"/>
            <w:r>
              <w:t xml:space="preserve">: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ả</w:t>
            </w:r>
            <w:r>
              <w:t>ng</w:t>
            </w:r>
            <w:proofErr w:type="spellEnd"/>
            <w:r>
              <w:t xml:space="preserve"> seat-locks</w:t>
            </w:r>
            <w:r>
              <w:t xml:space="preserve"> </w:t>
            </w:r>
            <w:proofErr w:type="spellStart"/>
            <w:r>
              <w:t>đ</w:t>
            </w:r>
            <w:r>
              <w:t>ể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ấ</w:t>
            </w:r>
            <w:r>
              <w:t>y</w:t>
            </w:r>
            <w:proofErr w:type="spellEnd"/>
            <w:r>
              <w:t xml:space="preserve"> </w:t>
            </w:r>
            <w:proofErr w:type="spellStart"/>
            <w:r>
              <w:t>gh</w:t>
            </w:r>
            <w:r>
              <w:t>ế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chi</w:t>
            </w:r>
            <w:r>
              <w:t>ế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ỗ</w:t>
            </w:r>
            <w:proofErr w:type="spellEnd"/>
            <w:r w:rsidR="000533F8">
              <w:rPr>
                <w:lang w:val="vi-VN"/>
              </w:rPr>
              <w:t>.</w:t>
            </w:r>
          </w:p>
          <w:p w14:paraId="4252527C" w14:textId="38B5B74D" w:rsidR="006531D0" w:rsidRDefault="006531D0" w:rsidP="000533F8">
            <w:pPr>
              <w:spacing w:after="40"/>
            </w:pPr>
          </w:p>
          <w:p w14:paraId="6B332E05" w14:textId="77777777" w:rsidR="006531D0" w:rsidRDefault="00F0767F">
            <w:pPr>
              <w:spacing w:after="60"/>
            </w:pPr>
            <w:r>
              <w:rPr>
                <w:b/>
              </w:rPr>
              <w:t>B</w:t>
            </w:r>
            <w:r>
              <w:rPr>
                <w:b/>
              </w:rPr>
              <w:t>ả</w:t>
            </w:r>
            <w:r>
              <w:rPr>
                <w:b/>
              </w:rPr>
              <w:t>ng qu</w:t>
            </w:r>
            <w:r>
              <w:rPr>
                <w:b/>
              </w:rPr>
              <w:t>ả</w:t>
            </w:r>
            <w:r>
              <w:rPr>
                <w:b/>
              </w:rPr>
              <w:t>n tr</w:t>
            </w:r>
            <w:r>
              <w:rPr>
                <w:b/>
              </w:rPr>
              <w:t>ị</w:t>
            </w:r>
            <w:r>
              <w:rPr>
                <w:b/>
              </w:rPr>
              <w:t xml:space="preserve"> đi</w:t>
            </w:r>
            <w:r>
              <w:rPr>
                <w:b/>
              </w:rPr>
              <w:t>ể</w:t>
            </w:r>
            <w:r>
              <w:rPr>
                <w:b/>
              </w:rPr>
              <w:t>m đón + đ</w:t>
            </w:r>
            <w:r>
              <w:rPr>
                <w:b/>
              </w:rPr>
              <w:t>ả</w:t>
            </w:r>
            <w:r>
              <w:rPr>
                <w:b/>
              </w:rPr>
              <w:t>o chi</w:t>
            </w:r>
            <w:r>
              <w:rPr>
                <w:b/>
              </w:rPr>
              <w:t>ề</w:t>
            </w:r>
            <w:r>
              <w:rPr>
                <w:b/>
              </w:rPr>
              <w:t>u theo route</w:t>
            </w:r>
          </w:p>
          <w:p w14:paraId="257960E4" w14:textId="77777777" w:rsidR="006531D0" w:rsidRDefault="00F0767F">
            <w:pPr>
              <w:spacing w:after="40"/>
              <w:ind w:left="227" w:hanging="227"/>
            </w:pPr>
            <w:r>
              <w:t>-  Thêm trang admin /pickup-stations: CRUD đi</w:t>
            </w:r>
            <w:r>
              <w:t>ể</w:t>
            </w:r>
            <w:r>
              <w:t>m đón, g</w:t>
            </w:r>
            <w:r>
              <w:t>ắ</w:t>
            </w:r>
            <w:r>
              <w:t>n v</w:t>
            </w:r>
            <w:r>
              <w:t>ớ</w:t>
            </w:r>
            <w:r>
              <w:t>i route 2 chi</w:t>
            </w:r>
            <w:r>
              <w:t>ề</w:t>
            </w:r>
            <w:r>
              <w:t>u (Long Khánh ↔ Sài Gòn)</w:t>
            </w:r>
          </w:p>
          <w:p w14:paraId="3C86D409" w14:textId="649C6142" w:rsidR="006531D0" w:rsidRDefault="00F0767F">
            <w:pPr>
              <w:spacing w:after="40"/>
              <w:ind w:left="227" w:hanging="227"/>
            </w:pPr>
            <w:r>
              <w:t xml:space="preserve">-  </w:t>
            </w:r>
            <w:r>
              <w:t>M</w:t>
            </w:r>
            <w:r>
              <w:t>ỗ</w:t>
            </w:r>
            <w:r>
              <w:t>i đi</w:t>
            </w:r>
            <w:r>
              <w:t>ể</w:t>
            </w:r>
            <w:r>
              <w:t>m có 2 hư</w:t>
            </w:r>
            <w:r>
              <w:t>ớ</w:t>
            </w:r>
            <w:r>
              <w:t>ng: hư</w:t>
            </w:r>
            <w:r>
              <w:t>ớ</w:t>
            </w:r>
            <w:r>
              <w:t xml:space="preserve">ng đi (pickup) và </w:t>
            </w:r>
            <w:proofErr w:type="spellStart"/>
            <w:r>
              <w:t>hư</w:t>
            </w:r>
            <w:r>
              <w:t>ớ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v</w:t>
            </w:r>
            <w:r>
              <w:t>ề</w:t>
            </w:r>
            <w:proofErr w:type="spellEnd"/>
            <w:r>
              <w:t xml:space="preserve"> (</w:t>
            </w:r>
            <w:proofErr w:type="spellStart"/>
            <w:r>
              <w:t>dropoff</w:t>
            </w:r>
            <w:proofErr w:type="spellEnd"/>
            <w:r>
              <w:t xml:space="preserve">) </w:t>
            </w:r>
            <w:r w:rsidR="001A158F">
              <w:t>-</w:t>
            </w:r>
            <w:proofErr w:type="spellStart"/>
            <w:r>
              <w:t>t</w:t>
            </w:r>
            <w:r>
              <w:t>ự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ả</w:t>
            </w:r>
            <w:r>
              <w:t>o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ứ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ự</w:t>
            </w:r>
            <w:proofErr w:type="spellEnd"/>
            <w:r>
              <w:t xml:space="preserve"> khi ch</w:t>
            </w:r>
            <w:r>
              <w:t>ọ</w:t>
            </w:r>
            <w:r>
              <w:t>n chi</w:t>
            </w:r>
            <w:r>
              <w:t>ề</w:t>
            </w:r>
            <w:r>
              <w:t>u ngư</w:t>
            </w:r>
            <w:r>
              <w:t>ợ</w:t>
            </w:r>
            <w:r>
              <w:t>c</w:t>
            </w:r>
          </w:p>
          <w:p w14:paraId="1B812281" w14:textId="77777777" w:rsidR="006531D0" w:rsidRDefault="00F0767F">
            <w:pPr>
              <w:spacing w:after="40"/>
              <w:ind w:left="227" w:hanging="227"/>
            </w:pPr>
            <w:r>
              <w:t>-  Cho phép admin bypass: thêm đi</w:t>
            </w:r>
            <w:r>
              <w:t>ể</w:t>
            </w:r>
            <w:r>
              <w:t>m đón ngoài danh sách chu</w:t>
            </w:r>
            <w:r>
              <w:t>ẩ</w:t>
            </w:r>
            <w:r>
              <w:t>n khi khách yêu c</w:t>
            </w:r>
            <w:r>
              <w:t>ầ</w:t>
            </w:r>
            <w:r>
              <w:t>u đ</w:t>
            </w:r>
            <w:r>
              <w:t>ị</w:t>
            </w:r>
            <w:r>
              <w:t>a ch</w:t>
            </w:r>
            <w:r>
              <w:t>ỉ</w:t>
            </w:r>
            <w:r>
              <w:t xml:space="preserve"> l</w:t>
            </w:r>
            <w:r>
              <w:t>ạ</w:t>
            </w:r>
            <w:r>
              <w:t>, không phá c</w:t>
            </w:r>
            <w:r>
              <w:t>ấ</w:t>
            </w:r>
            <w:r>
              <w:t>u hình m</w:t>
            </w:r>
            <w:r>
              <w:t>ặ</w:t>
            </w:r>
            <w:r>
              <w:t>c đ</w:t>
            </w:r>
            <w:r>
              <w:t>ị</w:t>
            </w:r>
            <w:r>
              <w:t>nh</w:t>
            </w:r>
          </w:p>
          <w:p w14:paraId="33027459" w14:textId="3C2031FF" w:rsidR="000533F8" w:rsidRPr="000533F8" w:rsidRDefault="00F0767F" w:rsidP="000533F8">
            <w:pPr>
              <w:spacing w:after="40"/>
              <w:ind w:left="227" w:hanging="227"/>
              <w:rPr>
                <w:lang w:val="vi-VN"/>
              </w:rPr>
            </w:pPr>
            <w:r>
              <w:t>-  Form đ</w:t>
            </w:r>
            <w:r>
              <w:t>ặ</w:t>
            </w:r>
            <w:r>
              <w:t>t vé t</w:t>
            </w:r>
            <w:r>
              <w:t>ự</w:t>
            </w:r>
            <w:r>
              <w:t xml:space="preserve"> l</w:t>
            </w:r>
            <w:r>
              <w:t>ấ</w:t>
            </w:r>
            <w:r>
              <w:t>y danh sách đi</w:t>
            </w:r>
            <w:r>
              <w:t>ể</w:t>
            </w:r>
            <w:r>
              <w:t>m đ</w:t>
            </w:r>
            <w:r>
              <w:t>ón theo route đang ch</w:t>
            </w:r>
            <w:r>
              <w:t>ọ</w:t>
            </w:r>
            <w:r>
              <w:t>n, gi</w:t>
            </w:r>
            <w:r>
              <w:t>ả</w:t>
            </w:r>
            <w:r>
              <w:t xml:space="preserve">m gõ </w:t>
            </w:r>
            <w:proofErr w:type="spellStart"/>
            <w:r>
              <w:t>tay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ả</w:t>
            </w:r>
            <w:proofErr w:type="spellEnd"/>
            <w:r w:rsidR="000533F8">
              <w:rPr>
                <w:lang w:val="vi-VN"/>
              </w:rPr>
              <w:t>.</w:t>
            </w:r>
          </w:p>
          <w:p w14:paraId="03DB0764" w14:textId="77777777" w:rsidR="006531D0" w:rsidRDefault="00F0767F">
            <w:pPr>
              <w:spacing w:after="60"/>
            </w:pPr>
            <w:r>
              <w:rPr>
                <w:b/>
              </w:rPr>
              <w:t>S</w:t>
            </w:r>
            <w:r>
              <w:rPr>
                <w:b/>
              </w:rPr>
              <w:t>ử</w:t>
            </w:r>
            <w:r>
              <w:rPr>
                <w:b/>
              </w:rPr>
              <w:t>a l</w:t>
            </w:r>
            <w:r>
              <w:rPr>
                <w:b/>
              </w:rPr>
              <w:t>ạ</w:t>
            </w:r>
            <w:r>
              <w:rPr>
                <w:b/>
              </w:rPr>
              <w:t>i th</w:t>
            </w:r>
            <w:r>
              <w:rPr>
                <w:b/>
              </w:rPr>
              <w:t>ố</w:t>
            </w:r>
            <w:r>
              <w:rPr>
                <w:b/>
              </w:rPr>
              <w:t>ng kê doanh thu: tránh c</w:t>
            </w:r>
            <w:r>
              <w:rPr>
                <w:b/>
              </w:rPr>
              <w:t>ộ</w:t>
            </w:r>
            <w:r>
              <w:rPr>
                <w:b/>
              </w:rPr>
              <w:t>ng đôi DatVe + NhapHang vào TongHop</w:t>
            </w:r>
          </w:p>
          <w:p w14:paraId="04B73616" w14:textId="39A265CA" w:rsidR="006531D0" w:rsidRPr="001A158F" w:rsidRDefault="00F0767F">
            <w:pPr>
              <w:spacing w:after="40"/>
              <w:ind w:left="227" w:hanging="227"/>
              <w:rPr>
                <w:lang w:val="vi-VN"/>
              </w:rPr>
            </w:pPr>
            <w:r>
              <w:t xml:space="preserve">-  </w:t>
            </w:r>
            <w:proofErr w:type="spellStart"/>
            <w:r>
              <w:t>V</w:t>
            </w:r>
            <w:r>
              <w:t>ấ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ề</w:t>
            </w:r>
            <w:proofErr w:type="spellEnd"/>
            <w:r>
              <w:t xml:space="preserve">: Trang </w:t>
            </w:r>
            <w:proofErr w:type="spellStart"/>
            <w:r>
              <w:t>Th</w:t>
            </w:r>
            <w:r>
              <w:t>ố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TongHop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g</w:t>
            </w:r>
            <w:r>
              <w:t>ộ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luôn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ừ</w:t>
            </w:r>
            <w:proofErr w:type="spellEnd"/>
            <w:r>
              <w:t xml:space="preserve"> </w:t>
            </w:r>
            <w:proofErr w:type="spellStart"/>
            <w:r>
              <w:t>DatVe</w:t>
            </w:r>
            <w:proofErr w:type="spellEnd"/>
            <w:r>
              <w:t xml:space="preserve"> (</w:t>
            </w:r>
            <w:proofErr w:type="spellStart"/>
            <w:r>
              <w:t>vé</w:t>
            </w:r>
            <w:proofErr w:type="spellEnd"/>
            <w:r>
              <w:t xml:space="preserve"> online)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NhapHang</w:t>
            </w:r>
            <w:proofErr w:type="spellEnd"/>
            <w:r>
              <w:t xml:space="preserve"> (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) → </w:t>
            </w:r>
            <w:proofErr w:type="spellStart"/>
            <w:r>
              <w:t>s</w:t>
            </w:r>
            <w:r>
              <w:t>ố</w:t>
            </w:r>
            <w:proofErr w:type="spellEnd"/>
            <w:r>
              <w:t xml:space="preserve"> </w:t>
            </w:r>
            <w:proofErr w:type="spellStart"/>
            <w:r w:rsidR="001A158F">
              <w:t>bị</w:t>
            </w:r>
            <w:proofErr w:type="spellEnd"/>
            <w:r w:rsidR="001A158F">
              <w:rPr>
                <w:lang w:val="vi-VN"/>
              </w:rPr>
              <w:t xml:space="preserve"> sai thực tế.</w:t>
            </w:r>
          </w:p>
          <w:p w14:paraId="1279BF82" w14:textId="2627BE04" w:rsidR="006531D0" w:rsidRDefault="00F0767F">
            <w:pPr>
              <w:spacing w:after="40"/>
              <w:ind w:left="227" w:hanging="227"/>
            </w:pPr>
            <w:r>
              <w:t xml:space="preserve">-  </w:t>
            </w:r>
            <w:proofErr w:type="spellStart"/>
            <w:r>
              <w:t>Tách</w:t>
            </w:r>
            <w:proofErr w:type="spellEnd"/>
            <w:r>
              <w:t xml:space="preserve"> 3 </w:t>
            </w:r>
            <w:proofErr w:type="spellStart"/>
            <w:r>
              <w:t>c</w:t>
            </w:r>
            <w:r>
              <w:t>ộ</w:t>
            </w:r>
            <w:r>
              <w:t>t</w:t>
            </w:r>
            <w:proofErr w:type="spellEnd"/>
            <w:r>
              <w:t xml:space="preserve"> riêng trong dashboard: Doanh thu Qu</w:t>
            </w:r>
            <w:r>
              <w:t>ầ</w:t>
            </w:r>
            <w:r>
              <w:t xml:space="preserve">y / Doanh thu Online /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</w:p>
          <w:bookmarkEnd w:id="0"/>
          <w:p w14:paraId="33B21B03" w14:textId="4A5FCFC0" w:rsidR="006531D0" w:rsidRDefault="006531D0" w:rsidP="002966BA">
            <w:pPr>
              <w:spacing w:after="40"/>
              <w:ind w:left="227" w:hanging="227"/>
            </w:pPr>
          </w:p>
        </w:tc>
      </w:tr>
    </w:tbl>
    <w:p w14:paraId="21BFEEE3" w14:textId="77777777" w:rsidR="00F0767F" w:rsidRDefault="00F0767F"/>
    <w:sectPr w:rsidR="00F0767F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84744">
    <w:abstractNumId w:val="8"/>
  </w:num>
  <w:num w:numId="2" w16cid:durableId="445466662">
    <w:abstractNumId w:val="6"/>
  </w:num>
  <w:num w:numId="3" w16cid:durableId="1762749689">
    <w:abstractNumId w:val="5"/>
  </w:num>
  <w:num w:numId="4" w16cid:durableId="2102095573">
    <w:abstractNumId w:val="4"/>
  </w:num>
  <w:num w:numId="5" w16cid:durableId="1738018993">
    <w:abstractNumId w:val="7"/>
  </w:num>
  <w:num w:numId="6" w16cid:durableId="1792477168">
    <w:abstractNumId w:val="3"/>
  </w:num>
  <w:num w:numId="7" w16cid:durableId="1842886841">
    <w:abstractNumId w:val="2"/>
  </w:num>
  <w:num w:numId="8" w16cid:durableId="10567904">
    <w:abstractNumId w:val="1"/>
  </w:num>
  <w:num w:numId="9" w16cid:durableId="1005326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3F8"/>
    <w:rsid w:val="0006063C"/>
    <w:rsid w:val="0015074B"/>
    <w:rsid w:val="001A158F"/>
    <w:rsid w:val="0029639D"/>
    <w:rsid w:val="002966BA"/>
    <w:rsid w:val="00326F90"/>
    <w:rsid w:val="00467BAB"/>
    <w:rsid w:val="006531D0"/>
    <w:rsid w:val="00AA1D8D"/>
    <w:rsid w:val="00B47730"/>
    <w:rsid w:val="00CB0664"/>
    <w:rsid w:val="00F076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F53A15F"/>
  <w14:defaultImageDpi w14:val="300"/>
  <w15:docId w15:val="{D3EA72B3-3EAA-FF47-97B3-5C59EAB68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2026-06-07T22:35:00Z</dcterms:modified>
  <cp:category/>
</cp:coreProperties>
</file>