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D7C11" w14:textId="77777777" w:rsidR="006531D0" w:rsidRDefault="00F0767F">
      <w:pPr>
        <w:jc w:val="center"/>
      </w:pPr>
      <w:r>
        <w:rPr>
          <w:b/>
          <w:sz w:val="28"/>
        </w:rPr>
        <w:t>BÁO CÁO TUẦN 8</w:t>
      </w:r>
      <w:r>
        <w:rPr>
          <w:b/>
          <w:sz w:val="28"/>
        </w:rPr>
      </w:r>
      <w:r>
        <w:rPr>
          <w:b/>
          <w:sz w:val="28"/>
        </w:rPr>
      </w:r>
    </w:p>
    <w:p w14:paraId="01CD9D1A" w14:textId="77777777" w:rsidR="006531D0" w:rsidRDefault="006531D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6804"/>
      </w:tblGrid>
      <w:tr w:rsidR="006531D0" w14:paraId="51BCD5D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0AAEA" w14:textId="77777777" w:rsidR="006531D0" w:rsidRDefault="00F0767F">
            <w:pPr>
              <w:jc w:val="center"/>
            </w:pPr>
            <w:r>
              <w:rPr>
                <w:b/>
              </w:rPr>
              <w:t>Tu</w:t>
            </w:r>
            <w:r>
              <w:rPr>
                <w:b/>
              </w:rPr>
              <w:t>ầ</w:t>
            </w:r>
            <w:r>
              <w:rPr>
                <w:b/>
              </w:rPr>
              <w:t>n l</w:t>
            </w:r>
            <w:r>
              <w:rPr>
                <w:b/>
              </w:rPr>
              <w:t>ễ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99CE4" w14:textId="77777777" w:rsidR="006531D0" w:rsidRDefault="00F0767F"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4A50D" w14:textId="77777777" w:rsidR="006531D0" w:rsidRDefault="00F0767F">
            <w:pPr>
              <w:jc w:val="center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</w:tr>
      <w:tr w:rsidR="006531D0" w14:paraId="52C319C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10/06/2026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bookmarkEnd w:id="0"/>
          <w:p>
            <w:r>
              <w:rPr>
                <w:b/>
              </w:rPr>
              <w:t>Tool tự động đồng bộ đơn hàng từ O2BSoft sang NhapHang (Tampermonkey userscript)</w:t>
            </w:r>
          </w:p>
          <w:p>
            <w:r>
              <w:t>-  Vấn đề: mỗi ngày nhân viên trạm An Đông phải mở web O2BSoft xem danh sách đơn rồi gõ tay lại vào hệ thống NhapHang — tốn thời gian, dễ sai số liệu, dễ sót đơn.</w:t>
            </w:r>
          </w:p>
          <w:p>
            <w:r>
              <w:t>-  Viết userscript chạy trên trình duyệt: tự đọc bảng đơn hàng O2BSoft (parse DOM + chuẩn hoá tiếng Việt không dấu), POST sang API /api/nhap-hang/products để đồng bộ.</w:t>
            </w:r>
          </w:p>
          <w:p>
            <w:r>
              <w:t>-  Auto polling 20 giây quét đơn mới + auto reload trang O2BSoft 60 giây để không bị logout, có cơ chế tự đăng nhập lại khi rớt phiên.</w:t>
            </w:r>
          </w:p>
          <w:p>
            <w:r>
              <w:t>-  Hỗ trợ phân trang: bấm 1 nút Sync là tự fetch song song các trang còn lại để đồng bộ hết, không bị kẹt ở trang 1.</w:t>
            </w:r>
          </w:p>
          <w:p>
            <w:r>
              <w:t>-  Cố định trạm gửi (senderStation) = An Đông cho mọi đơn O2BSoft vì nguồn dữ liệu chỉ thuộc trạm An Đông, tránh sai trạm khi đồng bộ.</w:t>
            </w:r>
          </w:p>
          <w:p>
            <w:r>
              <w:rPr>
                <w:b/>
              </w:rPr>
              <w:t>Đóng gói 2 app Flutter (khách + nội bộ) — đổi logo, xin quyền, ký APK</w:t>
            </w:r>
          </w:p>
          <w:p>
            <w:r>
              <w:t>-  Tách thành 2 app riêng: VCP Đặt Vé (khách, không cần đăng nhập, mở thẳng trang đặt vé) và app nội bộ (có login + 3 tab: Đặt Vé / Nhập Hàng / Tổng Hợp).</w:t>
            </w:r>
          </w:p>
          <w:p>
            <w:r>
              <w:t>-  Thay logo Flutter mặc định bằng logo Võ Cúc Phương cho cả 2 app (sinh đủ density cho Android).</w:t>
            </w:r>
          </w:p>
          <w:p>
            <w:r>
              <w:t>-  Thêm xin quyền camera (quét QR vé), điện thoại (gọi khách trực tiếp từ app), vị trí (gợi ý điểm đón) — kèm callback onPlatformPermissionRequest cho WebView để camera hoạt động được trong webview.</w:t>
            </w:r>
          </w:p>
          <w:p>
            <w:r>
              <w:t>-  Tắt autofill và các gợi ý tự động gây khó chịu khi nhập liệu.</w:t>
            </w:r>
          </w:p>
          <w:p>
            <w:r>
              <w:t>-  Ký APK release bằng keystore riêng (vocucphuong-release.jks) để cài máy thật, không còn debug-cert.</w:t>
            </w:r>
          </w:p>
          <w:p>
            <w:r>
              <w:rPr>
                <w:b/>
              </w:rPr>
              <w:t>Sửa lỗi trang tài xế chỉ hiện 4 xe + làm trang tin tức thân thiện hơn</w:t>
            </w:r>
          </w:p>
          <w:p>
            <w:r>
              <w:t>-  Vấn đề: trang /driver chỉ hiện 4/N xe vì regex nhận diện biển số khớp nhầm với mã xe nội bộ (vd "28G") → bị dedup mất các xe có cùng prefix.</w:t>
            </w:r>
          </w:p>
          <w:p>
            <w:r>
              <w:t>-  Sửa regex: bắt buộc đủ pattern \d{2}[A-Z][-\s]?\d{3,5} (2 số + 1 chữ + dấu cách + 3-5 số) và ưu tiên trường type trước code → hiện đủ toàn bộ xe trong hệ thống.</w:t>
            </w:r>
          </w:p>
          <w:p>
            <w:r>
              <w:t>-  Trang /tin-tuc: bỏ toàn bộ icon/emoji (📰 📅 ✍️) theo nguyên tắc trang public không dùng emoji, thiết kế lại với hero gradient xanh, ô tìm kiếm, bộ lọc chuyên mục dạng pill có đếm số bài, card bo tròn + hover scale ảnh.</w:t>
            </w:r>
          </w:p>
          <w:p>
            <w:r>
              <w:t>-  Tổng Hợp: đổi ô số điện thoại sang nền trắng chữ đen khi trạng thái "Chưa gọi" để nhân viên nhìn rõ và dễ nhấn gọi.</w:t>
            </w:r>
          </w:p>
          <w:p>
            <w:r>
              <w:rPr>
                <w:b/>
              </w:rPr>
              <w:t>Tài liệu đồ án + tái cấu trúc thư mục monorepo</w:t>
            </w:r>
          </w:p>
          <w:p>
            <w:r>
              <w:t>-  Viết tài liệu đồ án bằng Markdown + Mermaid: Database Schema, ERD, Use Case Diagram, Sequence Diagram, Mô tả nghiệp vụ — kèm script export-diagrams.sh tự render Mermaid thành PNG để chèn vào Word.</w:t>
            </w:r>
          </w:p>
          <w:p>
            <w:r>
              <w:t>-  Đổi tên thống nhất toàn bộ folder root theo convention VoCucPhuong_* (VoCucPhuong_PublicWeb, VoCucPhuong_DatVe, VoCucPhuong_NhapHang, VoCucPhuong_TongHop, VoCucPhuong_BackupData, VoCucPhuong_PageOptions) + tên tiếng Việt cho tài liệu (BaoCao) và công cụ (Auto_Update_Data).</w:t>
            </w:r>
          </w:p>
          <w:p>
            <w:r>
              <w:t>-  Cập nhật README + .vscode/settings.json để ẩn các folder phụ trợ (.claude, .next, build, .gradle, .dart_tool...) cho gọn cây thư mục.</w:t>
            </w:r>
          </w:p>
          <w:p>
            <w:r>
              <w:rPr>
                <w:b/>
              </w:rPr>
              <w:t>Tối ưu hiệu năng app Flutter (giảm lag, mượt giao diện)</w:t>
            </w:r>
          </w:p>
          <w:p>
            <w:r>
              <w:t>-  Vấn đề: app khi mở lần đầu và khi chuyển tab còn lag, ảnh load chậm, WebView trắng vài giây mới hiện.</w:t>
            </w:r>
          </w:p>
          <w:p>
            <w:r>
              <w:t>-  Bật cache cho WebView, preload trang chính khi app khởi động ở background để khi user bấm vào tab thì hiện ngay, không phải đợi.</w:t>
            </w:r>
          </w:p>
          <w:p>
            <w:r>
              <w:t>-  Lazy-load các tab phụ (chỉ khởi tạo WebView khi tab được mở lần đầu) — giảm RAM lúc khởi động, mở app nhanh hơn rõ rệt.</w:t>
            </w:r>
          </w:p>
          <w:p>
            <w:r>
              <w:t>-  Trỏ thẳng URL về /nhap-hang/index.html (thay vì /nhap-hang/) để tránh redirect Vercel làm vỡ đường dẫn CSS tương đối — fix lỗi NhapHang hiện không có style trong app.</w:t>
            </w:r>
          </w:p>
          <w:p>
            <w:r>
              <w:rPr>
                <w:b/>
              </w:rPr>
              <w:t>Sửa quy ước sinh mã đơn hàng NhapHang (YYMMDD.SSNN theo trạm NHẬN)</w:t>
            </w:r>
          </w:p>
          <w:p>
            <w:r>
              <w:t>-  Vấn đề: mã đơn cũ sinh client-side dễ trùng khi 2 nhân viên thao tác cùng lúc, và lấy nhầm theo trạm gửi nên thống kê theo trạm nhận bị lệch.</w:t>
            </w:r>
          </w:p>
          <w:p>
            <w:r>
              <w:t>-  Đổi format mã: YYMMDD.SSNN — SS là mã trạm NHẬN từ dropdown, NN là số thứ tự trong ngày. Server sinh mã chính thức qua atomic upsert vào bảng counters → không bao giờ trùng kể cả khi nhập song song.</w:t>
            </w:r>
          </w:p>
          <w:p>
            <w:r>
              <w:t>-  Client chỉ gọi GET /api/nhap-hang/counters?station=XX để preview mã sắp tới, mã thật do server cấp lúc POST → tránh race condition.</w:t>
            </w:r>
          </w:p>
          <w:p>
            <w:r>
              <w:rPr>
                <w:b/>
              </w:rPr>
              <w:t>Soft-delete đơn hàng + audit log người sửa (NhapHang)</w:t>
            </w:r>
          </w:p>
          <w:p>
            <w:r>
              <w:t>-  Vấn đề: nút "Xóa" trước đây xoá vĩnh viễn → mất dấu vết, khó tra cứu khi khách khiếu nại.</w:t>
            </w:r>
          </w:p>
          <w:p>
            <w:r>
              <w:t>-  Đổi sang soft-delete: bấm Xóa thực ra set status=cancelled, có modal ghi chú lý do hủy. Đơn hủy hiển thị màu xám + gạch ngang, không cho chỉnh sửa/in, không tính vào doanh thu/thống kê dashboard.</w:t>
            </w:r>
          </w:p>
          <w:p>
            <w:r>
              <w:t>-  Gắn audit log: mỗi lần update/delete đều gửi changedBy lấy từ user đang đăng nhập → tra ra ai sửa đơn nào lúc nào trong bảng productlogs.</w:t>
            </w:r>
          </w:p>
          <w:p>
            <w:r>
              <w:rPr>
                <w:b/>
              </w:rPr>
              <w:t>Hệ thống phân quyền + đăng nhập cho 2 module (NhapHang &amp; TongHop)</w:t>
            </w:r>
          </w:p>
          <w:p>
            <w:r>
              <w:t>-  Thêm cột permissions JSONB vào bảng Users của cả 2 DB, kèm scope theo trạm (mỗi user chỉ thấy đơn của trạm mình, trừ admin global).</w:t>
            </w:r>
          </w:p>
          <w:p>
            <w:r>
              <w:t>-  TongHop: 15 quyền chi tiết (xem booking, sửa booking, hủy, chuyển ghế, quản lý route, quản lý xe, xem doanh thu, quản lý user…) — JWT mang theo permissions, hàm hasPerm() check ở mỗi route.</w:t>
            </w:r>
          </w:p>
          <w:p>
            <w:r>
              <w:t>-  NhapHang: helper hasPerm() + hasGlobalStationAccess() phân biệt user trạm vs admin tổng. Mật khẩu cũ plain-text tự rehash sang bcrypt khi user đăng nhập lần đầu — migrate dần không cần reset password.</w:t>
            </w:r>
          </w:p>
          <w:p>
            <w:r>
              <w:t>-  Trang /quan-ly-user (admin only) cho phép tick chọn quyền + đổi scope trạm bằng UI, không cần SQL tay.</w:t>
            </w:r>
          </w:p>
        </w:tc>
      </w:tr>
    </w:tbl>
    <w:p w14:paraId="21BFEEE3" w14:textId="77777777" w:rsidR="00F0767F" w:rsidRDefault="00F0767F"/>
    <w:sectPr w:rsidR="00F0767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4744">
    <w:abstractNumId w:val="8"/>
  </w:num>
  <w:num w:numId="2" w16cid:durableId="445466662">
    <w:abstractNumId w:val="6"/>
  </w:num>
  <w:num w:numId="3" w16cid:durableId="1762749689">
    <w:abstractNumId w:val="5"/>
  </w:num>
  <w:num w:numId="4" w16cid:durableId="2102095573">
    <w:abstractNumId w:val="4"/>
  </w:num>
  <w:num w:numId="5" w16cid:durableId="1738018993">
    <w:abstractNumId w:val="7"/>
  </w:num>
  <w:num w:numId="6" w16cid:durableId="1792477168">
    <w:abstractNumId w:val="3"/>
  </w:num>
  <w:num w:numId="7" w16cid:durableId="1842886841">
    <w:abstractNumId w:val="2"/>
  </w:num>
  <w:num w:numId="8" w16cid:durableId="10567904">
    <w:abstractNumId w:val="1"/>
  </w:num>
  <w:num w:numId="9" w16cid:durableId="100532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3F8"/>
    <w:rsid w:val="0006063C"/>
    <w:rsid w:val="0015074B"/>
    <w:rsid w:val="001A158F"/>
    <w:rsid w:val="0029639D"/>
    <w:rsid w:val="002966BA"/>
    <w:rsid w:val="00326F90"/>
    <w:rsid w:val="00467BAB"/>
    <w:rsid w:val="006531D0"/>
    <w:rsid w:val="00AA1D8D"/>
    <w:rsid w:val="00B47730"/>
    <w:rsid w:val="00CB0664"/>
    <w:rsid w:val="00F076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F53A15F"/>
  <w14:defaultImageDpi w14:val="300"/>
  <w15:docId w15:val="{D3EA72B3-3EAA-FF47-97B3-5C59EAB6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2026-06-07T22:35:00Z</dcterms:modified>
  <cp:category/>
</cp:coreProperties>
</file>