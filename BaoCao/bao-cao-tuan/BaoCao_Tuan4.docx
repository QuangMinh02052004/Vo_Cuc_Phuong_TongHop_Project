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BÁO CÁO TUẦN 4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1417"/>
          </w:tcPr>
          <w:p>
            <w:pPr>
              <w:jc w:val="center"/>
            </w:pPr>
            <w:r>
              <w:rPr>
                <w:b/>
              </w:rPr>
              <w:t>Tuần lễ</w:t>
            </w:r>
          </w:p>
        </w:tc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1701"/>
          </w:tcPr>
          <w:p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6804"/>
          </w:tcPr>
          <w:p>
            <w:pPr>
              <w:jc w:val="center"/>
            </w:pPr>
            <w:r>
              <w:rPr>
                <w:b/>
              </w:rPr>
              <w:t>Nội dung</w:t>
            </w:r>
          </w:p>
        </w:tc>
      </w:tr>
      <w:tr>
        <w:tc>
          <w:tcPr>
            <w:tcW w:type="dxa" w:w="3135"/>
            <w:tcW w:type="dxa" w:w="141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35"/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17/05/2026</w:t>
            </w:r>
          </w:p>
        </w:tc>
        <w:tc>
          <w:tcPr>
            <w:tcW w:type="dxa" w:w="3135"/>
            <w:tcW w:type="dxa" w:w="680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Trang Đặt Vé — Trang chủ chuyên nghiệp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Gỡ section "Tuyến đường phổ biến" (6 card lặp lại có badge HOT) — không thực sự giúp khách mới hiểu cách dùng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Thay bằng "Đặt vé chỉ với 3 bước": Chọn tuyến và giờ → Chọn ghế trên sơ đồ → Thanh toán và nhận vé QR. Mỗi bước có số tròn ở góc trái, mô tả ngắn, CTA "Bắt đầu đặt vé" + link phụ "danh sách tuyến đường"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Trang Tuyến đường 2 cột Cao tốc / Quốc lộ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Bố cục 2 cột riêng biệt: Cao tốc bên trái, Quốc lộ bên phải, có vạch chia dọc giữa hai cột (lg:divide-x lg:divide-gray-300)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Tiêu đề cột chỉ chữ ("Cao tốc" / "Quốc lộ"), không icon trang trí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Admin có thể sắp xếp thứ tự hiển thị tuyến đường (riêng từng nhóm), lưu vào setting route_display_order; trang khách tự đọc thứ tự đó để render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Chọn ghế trực quan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New component SeatPicker ở /dat-ve: sơ đồ 28 ghế bố cục 2-2 × 7 hàng (có lối đi giữa), nhãn "Tài xế" / "Cuối xe"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Sau khi khách chọn tuyến + ngày + giờ xuất bến, sơ đồ tự hiện ra; click vào ghế là chọn, click lại là bỏ chọn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4 trạng thái màu rõ ràng: Trống (trắng) · Bạn đang chọn (xanh dương, có đếm ngược) · Người khác đang giữ (vàng nhạt, không click được) · Đã đặt (xám)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Tối đa 10 ghế mỗi lần đặt; ô "Số ghế" thay bằng tóm tắt read-only "3 ghế: 5, 7, 12"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Đồng hồ đếm ngược m:ss hiển thị dưới mỗi ghế khách đang giữ, đếm về 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