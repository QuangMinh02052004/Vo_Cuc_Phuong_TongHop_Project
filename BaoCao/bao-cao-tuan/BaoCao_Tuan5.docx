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BÁO CÁO TUẦN 5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417"/>
          </w:tcPr>
          <w:p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701"/>
          </w:tcPr>
          <w:p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6804"/>
          </w:tcPr>
          <w:p>
            <w:pPr>
              <w:jc w:val="center"/>
            </w:pPr>
            <w:r>
              <w:rPr>
                <w:b/>
              </w:rPr>
              <w:t>Nội dung</w:t>
            </w:r>
          </w:p>
        </w:tc>
      </w:tr>
      <w:tr>
        <w:tc>
          <w:tcPr>
            <w:tcW w:type="dxa" w:w="3135"/>
            <w:tcW w:type="dxa" w:w="141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135"/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24/05/2026</w:t>
            </w:r>
          </w:p>
        </w:tc>
        <w:tc>
          <w:tcPr>
            <w:tcW w:type="dxa" w:w="3135"/>
            <w:tcW w:type="dxa" w:w="680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Tải vé PNG trực tiếp, không chuyển trang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Nút "Xem &amp; tải vé" cũ dẫn sang /ve/[code] → thay bằng "Tải vé (PNG)"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Bấm là html2canvas chụp ngay khối ticket → tải file Ve-VCP202605124482.png xuống máy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Không chuyển trang, không cần Right-click Save image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Chất lượng scale: 2 cho ảnh nét trên điện thoại retina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Phân quyền tài xế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Thêm role DRIVER + cột users.vehicle_plate trên DB DatVe (lazy migration)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CHECK constraint cũ chỉ cho 3 role → tự nới ra 4 role khi tạo tài xế đầu tiên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Login redirect: tài xế đăng nhập → tự nhảy /driver (không vào /admin)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Layout /driver riêng: header chỉ có tên + biển số xe + nút Đăng xuất; bottom nav 2 tab Quét vé / Lịch sử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Admin form /admin/users tạo tài khoản tài xế (không cần nhập biển số — tài xế tự nhập khi vào app)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Tài xế ở Header trang công khai chỉ thấy 2 mục: "Quay lại trang quét vé" + Đăng xuất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Tài xế tự chọn xe đang chạy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Modal "Đổi xe" trên header /driver: fetch danh sách xe từ Tổng Hợp (/api/tong-hop/vehicles) — nguồn dữ liệu xe đã quản lý sẵn bên đó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Tài xế chưa có biển số → modal tự bung yêu cầu chọn ngay khi vào app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Ô tìm kiếm + danh sách scrollable thay &lt;select&gt; dài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Tìm kiếm ưu tiên số đuôi: gõ "04669" tìm ngay xe đó thay vì spam tất cả biển bắt đầu bằng "60B"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Quét QR xác nhận vé trên /driver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Camera BarcodeDetector + ô nhập mã thủ công (VCP...)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Kết quả hiện màu xanh "Đã thanh toán — cho lên xe" hoặc vàng "Chưa thanh toán — thu tiền mặt", kèm rung điện thoại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Mỗi lần quét lưu vào qr_scan_logs kèm tên tài xế + biển số xe + thông tin vé (khách, tuyến, giờ, điểm đón, tổng tiền, trạng thái)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Idempotency: cùng mã vé quét lại trong cùng chuyến → đánh DUPLICATE, không cộng đôi tổng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Chuyến đi: Bắt đầu / Hoàn thành + tổng kết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Bảng driver_trips mới: id, tài xế, biển số xe, giờ bắt đầu, giờ kết thúc, totals (số khách, đã TT online, tiền mặt cần thu, tổng doanh thu)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Tài xế bấm "Bắt đầu chuyến" trước khi đón khách → chuyến mở, ghi giờ bắt đầu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Mỗi vé quét được link vào chuyến đang mở (qua qr_scan_logs.trip_id) → tự cộng vào totals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API /api/driver/scan từ chối nếu chưa Bắt đầu (code: NO_OPEN_TRIP)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Tới nơi, bấm "Hoàn thành chuyến" → confirm → lưu giờ kết thúc → hiện modal tổng kết (giờ → giờ, thời lượng, tổng khách, đã TT online, tiền mặt, tổng doanh thu)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Tab "Lịch sử chuyến đi" trên /driver/history: list các chuyến đã chạy với card riêng cho mỗi chuyến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Admin: quản lý chuyến quét QR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/admin/scan-logs reformat thành quản lý theo chuyến (không còn flat list scan rời)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Dropdown "Tài xế" xổ danh sách user role=DRIVER kèm biển số → chọn 1 người cụ thể hoặc "Tất cả"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Mỗi chuyến hiện 1 card: tên tài xế + biển số + giờ bắt đầu/kết thúc + thời lượng + 4 cột totals (Khách / Đã TT / Tiền mặt / Tổng)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Click chuyến để expand bảng các vé đã quét trong chuyến (giờ quét, mã vé, khách, điểm đón, tiền, trạng thái Đã TT / Chưa TT / Trùng / Không có)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Admin: dọn dữ liệu xe + lock điều hướng tài xế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/admin/vehicles trong DatVe admin: CRUD xe (proxy gọi TongHop API) để dọn các xe nhập sai code / type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/admin/pickup-stations đã có sẵn ở Tuần 4, giờ thêm vào sidebar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Đã thử middleware lock cứng tài xế khỏi mọi route ngoài /driver nhưng gây side-effect (cookie NextAuth chung domain → mọi tab cùng browser bị trap) → bỏ lock, chỉ giữ redirect khi mới login, có nút "Quay lại trang quét vé" trong dropdown Header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