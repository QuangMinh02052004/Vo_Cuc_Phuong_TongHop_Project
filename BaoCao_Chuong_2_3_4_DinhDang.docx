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0" w:line="360" w:lineRule="auto" w:before="0"/>
        <w:jc w:val="center"/>
      </w:pPr>
      <w:r>
        <w:rPr>
          <w:rFonts w:ascii="Times New Roman" w:hAnsi="Times New Roman" w:eastAsia="Times New Roman" w:cs="Times New Roman"/>
          <w:b/>
          <w:i w:val="0"/>
          <w:sz w:val="32"/>
          <w:u w:val="none"/>
        </w:rPr>
        <w:t>CHƯƠNG 2. CƠ SỞ LÝ THUYẾT</w:t>
      </w:r>
    </w:p>
    <w:p>
      <w:pPr>
        <w:spacing w:after="0" w:line="360" w:lineRule="auto" w:before="0"/>
        <w:ind w:firstLine="567" w:left="0"/>
        <w:jc w:val="both"/>
      </w:pPr>
      <w:r>
        <w:rPr>
          <w:rFonts w:ascii="Times New Roman" w:hAnsi="Times New Roman" w:eastAsia="Times New Roman" w:cs="Times New Roman"/>
          <w:b w:val="0"/>
          <w:i w:val="0"/>
          <w:sz w:val="26"/>
          <w:u w:val="none"/>
        </w:rPr>
        <w:t>Chương này trình bày các công nghệ, công cụ và khái niệm được sử dụng trong quá trình xây dựng dự án "Hệ thống quản lý vận tải hành khách và logistics nhập hàng Võ Cúc Phương". Mỗi nội dung được giới thiệu ngắn gọn kèm theo lý do lựa chọn cho phù hợp với đặc thù của hệ thống.</w:t>
      </w:r>
    </w:p>
    <w:p>
      <w:pPr>
        <w:pStyle w:val="Heading2"/>
        <w:spacing w:before="0" w:after="0" w:line="360" w:lineRule="auto"/>
        <w:ind w:firstLine="0"/>
        <w:jc w:val="left"/>
      </w:pPr>
      <w:r>
        <w:rPr>
          <w:rFonts w:ascii="Times New Roman" w:hAnsi="Times New Roman" w:eastAsia="Times New Roman" w:cs="Times New Roman"/>
          <w:b/>
          <w:i w:val="0"/>
          <w:sz w:val="28"/>
          <w:u w:val="none"/>
        </w:rPr>
        <w:t>2.1. Giới thiệu chung về dự án</w:t>
      </w:r>
    </w:p>
    <w:p>
      <w:pPr>
        <w:spacing w:after="0" w:line="360" w:lineRule="auto" w:before="0"/>
        <w:ind w:firstLine="567" w:left="0"/>
        <w:jc w:val="both"/>
      </w:pPr>
      <w:r>
        <w:rPr>
          <w:rFonts w:ascii="Times New Roman" w:hAnsi="Times New Roman" w:eastAsia="Times New Roman" w:cs="Times New Roman"/>
          <w:b w:val="0"/>
          <w:i w:val="0"/>
          <w:sz w:val="26"/>
          <w:u w:val="none"/>
        </w:rPr>
        <w:t>Dự án Võ Cúc Phương là một hệ thống thực tế được xây dựng cho công ty TNHH Võ Cúc Phương — doanh nghiệp vừa kinh doanh dịch vụ xe khách, vừa nhận chuyển hàng hóa theo tuyến. Hệ thống được chia thành ba phần chính.</w:t>
      </w:r>
    </w:p>
    <w:p>
      <w:pPr>
        <w:spacing w:after="0" w:line="360" w:lineRule="auto" w:before="0"/>
        <w:ind w:firstLine="567" w:left="0"/>
        <w:jc w:val="both"/>
      </w:pPr>
      <w:r>
        <w:rPr>
          <w:rFonts w:ascii="Times New Roman" w:hAnsi="Times New Roman" w:eastAsia="Times New Roman" w:cs="Times New Roman"/>
          <w:b w:val="0"/>
          <w:i w:val="0"/>
          <w:sz w:val="26"/>
          <w:u w:val="none"/>
        </w:rPr>
        <w:t>Phần thứ nhất là trang Đặt vé công khai dành cho khách hàng. Khách truy cập trang web để chọn tuyến đi, chọn ngày, chọn ghế, nhập thông tin liên hệ và thanh toán. Sau khi đặt thành công, khách nhận được mã vé kèm mã QR để hôm khởi hành nhân viên quét lên xe.</w:t>
      </w:r>
    </w:p>
    <w:p>
      <w:pPr>
        <w:spacing w:after="0" w:line="360" w:lineRule="auto" w:before="0"/>
        <w:ind w:firstLine="567" w:left="0"/>
        <w:jc w:val="both"/>
      </w:pPr>
      <w:r>
        <w:rPr>
          <w:rFonts w:ascii="Times New Roman" w:hAnsi="Times New Roman" w:eastAsia="Times New Roman" w:cs="Times New Roman"/>
          <w:b w:val="0"/>
          <w:i w:val="0"/>
          <w:sz w:val="26"/>
          <w:u w:val="none"/>
        </w:rPr>
        <w:t>Phần thứ hai là trang Quản trị Tổng hợp dành cho nhân viên trong công ty. Đây là nơi nhân viên xem danh sách đặt vé, sắp xếp ghế, thay đổi thông tin xe, tài xế, in vé và thực hiện các thao tác hằng ngày. Trang này đồng thời cung cấp dashboard thống kê doanh thu, số lượng vé bán ra theo ngày và theo tuyến.</w:t>
      </w:r>
    </w:p>
    <w:p>
      <w:pPr>
        <w:spacing w:after="0" w:line="360" w:lineRule="auto" w:before="0"/>
        <w:ind w:firstLine="567" w:left="0"/>
        <w:jc w:val="both"/>
      </w:pPr>
      <w:r>
        <w:rPr>
          <w:rFonts w:ascii="Times New Roman" w:hAnsi="Times New Roman" w:eastAsia="Times New Roman" w:cs="Times New Roman"/>
          <w:b w:val="0"/>
          <w:i w:val="0"/>
          <w:sz w:val="26"/>
          <w:u w:val="none"/>
        </w:rPr>
        <w:t>Phần thứ ba là module Nhập hàng phục vụ nghiệp vụ logistics. Khi khách gửi hàng theo xe, nhân viên tạo đơn nhập hàng, in mã, theo dõi trạng thái giao - nhận tại các trạm. Module có cách sinh mã đơn riêng theo từng trạm và phần thống kê doanh thu cước phí đi kèm.</w:t>
      </w:r>
    </w:p>
    <w:p>
      <w:pPr>
        <w:spacing w:after="0" w:line="360" w:lineRule="auto" w:before="0"/>
        <w:ind w:firstLine="567" w:left="0"/>
        <w:jc w:val="both"/>
      </w:pPr>
      <w:r>
        <w:rPr>
          <w:rFonts w:ascii="Times New Roman" w:hAnsi="Times New Roman" w:eastAsia="Times New Roman" w:cs="Times New Roman"/>
          <w:b w:val="0"/>
          <w:i w:val="0"/>
          <w:sz w:val="26"/>
          <w:u w:val="none"/>
        </w:rPr>
        <w:t>Dự án được thực hiện theo hướng vừa học vừa thử nghiệm các công nghệ web hiện đại. Các công nghệ đó sẽ được trình bày trong những mục tiếp theo của chương này.</w:t>
      </w:r>
    </w:p>
    <w:p>
      <w:pPr>
        <w:pStyle w:val="Heading2"/>
        <w:spacing w:before="0" w:after="0" w:line="360" w:lineRule="auto"/>
        <w:ind w:firstLine="0"/>
        <w:jc w:val="left"/>
      </w:pPr>
      <w:r>
        <w:rPr>
          <w:rFonts w:ascii="Times New Roman" w:hAnsi="Times New Roman" w:eastAsia="Times New Roman" w:cs="Times New Roman"/>
          <w:b/>
          <w:i w:val="0"/>
          <w:sz w:val="28"/>
          <w:u w:val="none"/>
        </w:rPr>
        <w:t>2.2. Mô hình client - server và REST API</w:t>
      </w:r>
    </w:p>
    <w:p>
      <w:pPr>
        <w:spacing w:after="0" w:line="360" w:lineRule="auto" w:before="0"/>
        <w:ind w:firstLine="567" w:left="0"/>
        <w:jc w:val="both"/>
      </w:pPr>
      <w:r>
        <w:rPr>
          <w:rFonts w:ascii="Times New Roman" w:hAnsi="Times New Roman" w:eastAsia="Times New Roman" w:cs="Times New Roman"/>
          <w:b w:val="0"/>
          <w:i w:val="0"/>
          <w:sz w:val="26"/>
          <w:u w:val="none"/>
        </w:rPr>
        <w:t>Hầu hết các trang web hiện nay đều hoạt động theo mô hình client - server. Client là máy của người dùng (trình duyệt, điện thoại), server là máy chủ chạy ở đâu đó trên internet. Khi người dùng bấm nút hoặc mở trang, client gửi yêu cầu đến server, server xử lý rồi trả kết quả về.</w:t>
      </w:r>
    </w:p>
    <w:p>
      <w:pPr>
        <w:spacing w:after="0" w:line="360" w:lineRule="auto" w:before="0"/>
        <w:ind w:firstLine="567" w:left="0"/>
        <w:jc w:val="both"/>
      </w:pPr>
      <w:r>
        <w:rPr>
          <w:rFonts w:ascii="Times New Roman" w:hAnsi="Times New Roman" w:eastAsia="Times New Roman" w:cs="Times New Roman"/>
          <w:b w:val="0"/>
          <w:i w:val="0"/>
          <w:sz w:val="26"/>
          <w:u w:val="none"/>
        </w:rPr>
        <w:t>Trong dự án, client gửi yêu cầu theo chuẩn REST. REST có nghĩa là mỗi đối tượng trong hệ thống (một tuyến, một đơn đặt vé, một sản phẩm) đều có địa chỉ web riêng, và bốn thao tác cơ bản tương ứng là: lấy về (GET), tạo mới (POST), cập nhật (PUT/PATCH), xóa (DELETE). Cách tổ chức này đơn giản, dễ nhớ và được hầu hết các framework web hỗ trợ sẵn.</w:t>
      </w:r>
    </w:p>
    <w:p>
      <w:pPr>
        <w:pStyle w:val="Heading2"/>
        <w:spacing w:before="0" w:after="0" w:line="360" w:lineRule="auto"/>
        <w:ind w:firstLine="0"/>
        <w:jc w:val="left"/>
      </w:pPr>
      <w:r>
        <w:rPr>
          <w:rFonts w:ascii="Times New Roman" w:hAnsi="Times New Roman" w:eastAsia="Times New Roman" w:cs="Times New Roman"/>
          <w:b/>
          <w:i w:val="0"/>
          <w:sz w:val="28"/>
          <w:u w:val="none"/>
        </w:rPr>
        <w:t>2.3. Next.js 14 và App Router</w:t>
      </w:r>
    </w:p>
    <w:p>
      <w:pPr>
        <w:spacing w:after="0" w:line="360" w:lineRule="auto" w:before="0"/>
        <w:ind w:firstLine="567" w:left="0"/>
        <w:jc w:val="both"/>
      </w:pPr>
      <w:r>
        <w:rPr>
          <w:rFonts w:ascii="Times New Roman" w:hAnsi="Times New Roman" w:eastAsia="Times New Roman" w:cs="Times New Roman"/>
          <w:b w:val="0"/>
          <w:i w:val="0"/>
          <w:sz w:val="26"/>
          <w:u w:val="none"/>
        </w:rPr>
        <w:t>Next.js được lựa chọn làm framework chính cho cả trang công khai và trang quản trị. Đây là framework dựng trên React, do công ty Vercel phát triển. Phiên bản 14 sử dụng trong dự án có cách tổ chức thư mục rất gọn gàng — mỗi folder trong app/ tương ứng với một địa chỉ trang web, file page.tsx là giao diện và file route.ts là API.</w:t>
      </w:r>
    </w:p>
    <w:p>
      <w:pPr>
        <w:spacing w:after="0" w:line="360" w:lineRule="auto" w:before="0"/>
        <w:ind w:firstLine="567" w:left="0"/>
        <w:jc w:val="both"/>
      </w:pPr>
      <w:r>
        <w:rPr>
          <w:rFonts w:ascii="Times New Roman" w:hAnsi="Times New Roman" w:eastAsia="Times New Roman" w:cs="Times New Roman"/>
          <w:b w:val="0"/>
          <w:i w:val="0"/>
          <w:sz w:val="26"/>
          <w:u w:val="none"/>
        </w:rPr>
        <w:t>Việc lựa chọn Next.js dựa trên ba lý do chính. Thứ nhất, framework này cho phép viết cả frontend và backend trong cùng một dự án, không cần tách hai repository riêng. Thứ hai, việc deploy lên Vercel chỉ thực hiện thông qua một thao tác đẩy code lên GitHub, không cần cấu hình server thủ công. Thứ ba, Next.js hỗ trợ song song hai chế độ: render tại server cho trang công khai (tốt cho SEO) và render tại trình duyệt cho trang quản trị (cho trải nghiệm tương tác mượt).</w:t>
      </w:r>
    </w:p>
    <w:p>
      <w:pPr>
        <w:spacing w:after="0" w:line="360" w:lineRule="auto" w:before="0"/>
        <w:ind w:firstLine="567" w:left="0"/>
        <w:jc w:val="both"/>
      </w:pPr>
      <w:r>
        <w:rPr>
          <w:rFonts w:ascii="Times New Roman" w:hAnsi="Times New Roman" w:eastAsia="Times New Roman" w:cs="Times New Roman"/>
          <w:b w:val="0"/>
          <w:i w:val="0"/>
          <w:sz w:val="26"/>
          <w:u w:val="none"/>
        </w:rPr>
        <w:t>Trong quá trình phát triển, dự án có gặp một lỗi đáng chú ý: sau khi deploy lên Vercel, các API tự động bị cache thành dạng tĩnh, dẫn đến tình trạng admin sửa thông tin nhưng client vẫn thấy dữ liệu cũ. Lỗi được khắc phục bằng cách bổ sung khai báo "export const dynamic = force-dynamic" vào tất cả các API route quan trọng.</w:t>
      </w:r>
    </w:p>
    <w:p>
      <w:pPr>
        <w:pStyle w:val="Heading2"/>
        <w:spacing w:before="0" w:after="0" w:line="360" w:lineRule="auto"/>
        <w:ind w:firstLine="0"/>
        <w:jc w:val="left"/>
      </w:pPr>
      <w:r>
        <w:rPr>
          <w:rFonts w:ascii="Times New Roman" w:hAnsi="Times New Roman" w:eastAsia="Times New Roman" w:cs="Times New Roman"/>
          <w:b/>
          <w:i w:val="0"/>
          <w:sz w:val="28"/>
          <w:u w:val="none"/>
        </w:rPr>
        <w:t>2.4. React 18 và cách viết component</w:t>
      </w:r>
    </w:p>
    <w:p>
      <w:pPr>
        <w:spacing w:after="0" w:line="360" w:lineRule="auto" w:before="0"/>
        <w:ind w:firstLine="567" w:left="0"/>
        <w:jc w:val="both"/>
      </w:pPr>
      <w:r>
        <w:rPr>
          <w:rFonts w:ascii="Times New Roman" w:hAnsi="Times New Roman" w:eastAsia="Times New Roman" w:cs="Times New Roman"/>
          <w:b w:val="0"/>
          <w:i w:val="0"/>
          <w:sz w:val="26"/>
          <w:u w:val="none"/>
        </w:rPr>
        <w:t>React là thư viện xây dựng giao diện do Facebook phát triển. Cách viết của React rất dễ hình dung: mỗi mảnh giao diện là một "component", giống như một viên gạch lego, ráp lại với nhau thành trang hoàn chỉnh. Mỗi component tự đóng gói cả phần hiển thị (HTML/JSX), phần định dạng (CSS) và phần xử lý sự kiện (JavaScript).</w:t>
      </w:r>
    </w:p>
    <w:p>
      <w:pPr>
        <w:spacing w:after="0" w:line="360" w:lineRule="auto" w:before="0"/>
        <w:ind w:firstLine="567" w:left="0"/>
        <w:jc w:val="both"/>
      </w:pPr>
      <w:r>
        <w:rPr>
          <w:rFonts w:ascii="Times New Roman" w:hAnsi="Times New Roman" w:eastAsia="Times New Roman" w:cs="Times New Roman"/>
          <w:b w:val="0"/>
          <w:i w:val="0"/>
          <w:sz w:val="26"/>
          <w:u w:val="none"/>
        </w:rPr>
        <w:t>Trang quản trị Tổng hợp sử dụng React riêng (Create React App) thay vì Next.js, vì đã có sẵn code React thuần từ trước và muốn giữ nguyên kiến trúc. Trang này dùng Context API để chia sẻ trạng thái chung như danh sách đặt vé, danh sách khung giờ, danh sách tài xế giữa các component khác nhau.</w:t>
      </w:r>
    </w:p>
    <w:p>
      <w:pPr>
        <w:pStyle w:val="Heading2"/>
        <w:spacing w:before="0" w:after="0" w:line="360" w:lineRule="auto"/>
        <w:ind w:firstLine="0"/>
        <w:jc w:val="left"/>
      </w:pPr>
      <w:r>
        <w:rPr>
          <w:rFonts w:ascii="Times New Roman" w:hAnsi="Times New Roman" w:eastAsia="Times New Roman" w:cs="Times New Roman"/>
          <w:b/>
          <w:i w:val="0"/>
          <w:sz w:val="28"/>
          <w:u w:val="none"/>
        </w:rPr>
        <w:t>2.5. PostgreSQL và dịch vụ Neon</w:t>
      </w:r>
    </w:p>
    <w:p>
      <w:pPr>
        <w:spacing w:after="0" w:line="360" w:lineRule="auto" w:before="0"/>
        <w:ind w:firstLine="567" w:left="0"/>
        <w:jc w:val="both"/>
      </w:pPr>
      <w:r>
        <w:rPr>
          <w:rFonts w:ascii="Times New Roman" w:hAnsi="Times New Roman" w:eastAsia="Times New Roman" w:cs="Times New Roman"/>
          <w:b w:val="0"/>
          <w:i w:val="0"/>
          <w:sz w:val="26"/>
          <w:u w:val="none"/>
        </w:rPr>
        <w:t>PostgreSQL được lựa chọn làm cơ sở dữ liệu cho cả ba module. Đây là hệ quản trị CSDL mã nguồn mở rất phổ biến, hỗ trợ chuẩn SQL đầy đủ và có nhiều tính năng hữu ích như tự sinh UUID, lưu kiểu JSON, full-text search.</w:t>
      </w:r>
    </w:p>
    <w:p>
      <w:pPr>
        <w:spacing w:after="0" w:line="360" w:lineRule="auto" w:before="0"/>
        <w:ind w:firstLine="567" w:left="0"/>
        <w:jc w:val="both"/>
      </w:pPr>
      <w:r>
        <w:rPr>
          <w:rFonts w:ascii="Times New Roman" w:hAnsi="Times New Roman" w:eastAsia="Times New Roman" w:cs="Times New Roman"/>
          <w:b w:val="0"/>
          <w:i w:val="0"/>
          <w:sz w:val="26"/>
          <w:u w:val="none"/>
        </w:rPr>
        <w:t>Thay vì tự dựng máy chủ PostgreSQL, dự án sử dụng dịch vụ Neon. Neon là PostgreSQL chạy trên đám mây theo mô hình serverless — khi không có truy cập, dịch vụ tự động ngừng để tiết kiệm chi phí; khi có truy cập, hệ thống khởi động lại trong vòng vài trăm mili giây. Với một dự án quy mô vừa và lưu lượng không đều, Neon là lựa chọn phù hợp; gói miễn phí đủ đáp ứng nhu cầu chạy thử nghiệm.</w:t>
      </w:r>
    </w:p>
    <w:p>
      <w:pPr>
        <w:spacing w:after="0" w:line="360" w:lineRule="auto" w:before="0"/>
        <w:ind w:firstLine="567" w:left="0"/>
        <w:jc w:val="both"/>
      </w:pPr>
      <w:r>
        <w:rPr>
          <w:rFonts w:ascii="Times New Roman" w:hAnsi="Times New Roman" w:eastAsia="Times New Roman" w:cs="Times New Roman"/>
          <w:b w:val="0"/>
          <w:i w:val="0"/>
          <w:sz w:val="26"/>
          <w:u w:val="none"/>
        </w:rPr>
        <w:t>Một điểm đáng chú ý là dự án sử dụng ba CSDL riêng biệt trên Neon — một cho Nhập hàng, một cho Tổng hợp, một cho Đặt vé. Việc tách ba CSDL nhằm cô lập từng nghiệp vụ: nếu một CSDL gặp sự cố thì hai CSDL còn lại vẫn hoạt động bình thường. Đổi lại, công đoạn đồng bộ dữ liệu giữa các CSDL trở nên phức tạp hơn, sẽ được trình bày kỹ ở mục sau.</w:t>
      </w:r>
    </w:p>
    <w:p>
      <w:pPr>
        <w:pStyle w:val="Heading2"/>
        <w:spacing w:before="0" w:after="0" w:line="360" w:lineRule="auto"/>
        <w:ind w:firstLine="0"/>
        <w:jc w:val="left"/>
      </w:pPr>
      <w:r>
        <w:rPr>
          <w:rFonts w:ascii="Times New Roman" w:hAnsi="Times New Roman" w:eastAsia="Times New Roman" w:cs="Times New Roman"/>
          <w:b/>
          <w:i w:val="0"/>
          <w:sz w:val="28"/>
          <w:u w:val="none"/>
        </w:rPr>
        <w:t>2.6. Prisma và truy vấn SQL trực tiếp</w:t>
      </w:r>
    </w:p>
    <w:p>
      <w:pPr>
        <w:spacing w:after="0" w:line="360" w:lineRule="auto" w:before="0"/>
        <w:ind w:firstLine="567" w:left="0"/>
        <w:jc w:val="both"/>
      </w:pPr>
      <w:r>
        <w:rPr>
          <w:rFonts w:ascii="Times New Roman" w:hAnsi="Times New Roman" w:eastAsia="Times New Roman" w:cs="Times New Roman"/>
          <w:b w:val="0"/>
          <w:i w:val="0"/>
          <w:sz w:val="26"/>
          <w:u w:val="none"/>
        </w:rPr>
        <w:t>Prisma là thư viện cho phép viết các câu lệnh CSDL bằng TypeScript thay vì viết SQL thuần. Người lập trình khai báo schema trong file schema.prisma, Prisma sẽ tự sinh ra các hàm để truy vấn. Ưu điểm là code an toàn về kiểu dữ liệu, hạn chế lỗi runtime. Trong dự án, Prisma được sử dụng cho ứng dụng Đặt vé.</w:t>
      </w:r>
    </w:p>
    <w:p>
      <w:pPr>
        <w:spacing w:after="0" w:line="360" w:lineRule="auto" w:before="0"/>
        <w:ind w:firstLine="567" w:left="0"/>
        <w:jc w:val="both"/>
      </w:pPr>
      <w:r>
        <w:rPr>
          <w:rFonts w:ascii="Times New Roman" w:hAnsi="Times New Roman" w:eastAsia="Times New Roman" w:cs="Times New Roman"/>
          <w:b w:val="0"/>
          <w:i w:val="0"/>
          <w:sz w:val="26"/>
          <w:u w:val="none"/>
        </w:rPr>
        <w:t>Tuy nhiên Prisma có một hạn chế: mỗi instance chỉ kết nối được tới một CSDL. Trong khi đó, ứng dụng Tổng hợp phải đồng bộ dữ liệu sang cả hai CSDL khác (Nhập hàng và Đặt vé) cùng lúc. Vì vậy, ứng dụng Tổng hợp sử dụng thư viện node-postgres (gọi tắt là pg) — thư viện này cho phép kết nối nhiều CSDL khác nhau, đồng thời viết câu SQL trực tiếp giúp linh hoạt hơn khi thực hiện các thao tác phức tạp.</w:t>
      </w:r>
    </w:p>
    <w:p>
      <w:pPr>
        <w:pStyle w:val="Heading2"/>
        <w:spacing w:before="0" w:after="0" w:line="360" w:lineRule="auto"/>
        <w:ind w:firstLine="0"/>
        <w:jc w:val="left"/>
      </w:pPr>
      <w:r>
        <w:rPr>
          <w:rFonts w:ascii="Times New Roman" w:hAnsi="Times New Roman" w:eastAsia="Times New Roman" w:cs="Times New Roman"/>
          <w:b/>
          <w:i w:val="0"/>
          <w:sz w:val="28"/>
          <w:u w:val="none"/>
        </w:rPr>
        <w:t>2.7. NextAuth.js cho đăng nhập và phân quyền</w:t>
      </w:r>
    </w:p>
    <w:p>
      <w:pPr>
        <w:spacing w:after="0" w:line="360" w:lineRule="auto" w:before="0"/>
        <w:ind w:firstLine="567" w:left="0"/>
        <w:jc w:val="both"/>
      </w:pPr>
      <w:r>
        <w:rPr>
          <w:rFonts w:ascii="Times New Roman" w:hAnsi="Times New Roman" w:eastAsia="Times New Roman" w:cs="Times New Roman"/>
          <w:b w:val="0"/>
          <w:i w:val="0"/>
          <w:sz w:val="26"/>
          <w:u w:val="none"/>
        </w:rPr>
        <w:t>Để xử lý phần đăng nhập, dự án sử dụng NextAuth.js. Đây là thư viện chuyên về xác thực dành cho Next.js, hỗ trợ nhiều phương thức đăng nhập khác nhau (Google, Facebook, email/mật khẩu). Trong phạm vi dự án, chỉ phương thức email và mật khẩu được sử dụng để đảm bảo đơn giản. Mật khẩu được mã hóa bằng bcrypt trước khi lưu vào CSDL, do đó ngay cả khi CSDL bị lộ, kẻ tấn công cũng không thể lấy được mật khẩu gốc.</w:t>
      </w:r>
    </w:p>
    <w:p>
      <w:pPr>
        <w:spacing w:after="0" w:line="360" w:lineRule="auto" w:before="0"/>
        <w:ind w:firstLine="567" w:left="0"/>
        <w:jc w:val="both"/>
      </w:pPr>
      <w:r>
        <w:rPr>
          <w:rFonts w:ascii="Times New Roman" w:hAnsi="Times New Roman" w:eastAsia="Times New Roman" w:cs="Times New Roman"/>
          <w:b w:val="0"/>
          <w:i w:val="0"/>
          <w:sz w:val="26"/>
          <w:u w:val="none"/>
        </w:rPr>
        <w:t>Hệ thống có ba vai trò: ADMIN (quản trị viên), STAFF (nhân viên) và CUSTOMER (khách hàng). Mỗi API kiểm tra vai trò của người gọi trước khi xử lý — chẳng hạn chỉ ADMIN mới được xóa dữ liệu, STAFF chỉ được sửa, CUSTOMER chỉ thấy đơn của chính mình. Việc kiểm tra vai trò phải được đặt ở phía server vì client có thể bị giả mạo.</w:t>
      </w:r>
    </w:p>
    <w:p>
      <w:pPr>
        <w:pStyle w:val="Heading2"/>
        <w:spacing w:before="0" w:after="0" w:line="360" w:lineRule="auto"/>
        <w:ind w:firstLine="0"/>
        <w:jc w:val="left"/>
      </w:pPr>
      <w:r>
        <w:rPr>
          <w:rFonts w:ascii="Times New Roman" w:hAnsi="Times New Roman" w:eastAsia="Times New Roman" w:cs="Times New Roman"/>
          <w:b/>
          <w:i w:val="0"/>
          <w:sz w:val="28"/>
          <w:u w:val="none"/>
        </w:rPr>
        <w:t>2.8. TailwindCSS</w:t>
      </w:r>
    </w:p>
    <w:p>
      <w:pPr>
        <w:spacing w:after="0" w:line="360" w:lineRule="auto" w:before="0"/>
        <w:ind w:firstLine="567" w:left="0"/>
        <w:jc w:val="both"/>
      </w:pPr>
      <w:r>
        <w:rPr>
          <w:rFonts w:ascii="Times New Roman" w:hAnsi="Times New Roman" w:eastAsia="Times New Roman" w:cs="Times New Roman"/>
          <w:b w:val="0"/>
          <w:i w:val="0"/>
          <w:sz w:val="26"/>
          <w:u w:val="none"/>
        </w:rPr>
        <w:t>TailwindCSS là một framework CSS theo trường phái khá khác biệt: thay vì viết các class kiểu "button-primary" rồi định nghĩa style trong file CSS riêng, người dùng ráp các class nhỏ ngay trong HTML, ví dụ "flex items-center bg-blue-600 text-white rounded-lg". Ban đầu cách làm này có vẻ hơi rườm rà, nhưng khi đã quen lại tỏ ra rất tiện — không phải nhớ đặt tên class, không lo trùng tên giữa các trang, đổi giao diện nhanh chóng.</w:t>
      </w:r>
    </w:p>
    <w:p>
      <w:pPr>
        <w:spacing w:after="0" w:line="360" w:lineRule="auto" w:before="0"/>
        <w:ind w:firstLine="567" w:left="0"/>
        <w:jc w:val="both"/>
      </w:pPr>
      <w:r>
        <w:rPr>
          <w:rFonts w:ascii="Times New Roman" w:hAnsi="Times New Roman" w:eastAsia="Times New Roman" w:cs="Times New Roman"/>
          <w:b w:val="0"/>
          <w:i w:val="0"/>
          <w:sz w:val="26"/>
          <w:u w:val="none"/>
        </w:rPr>
        <w:t>Ở giai đoạn cuối của dự án, có một yêu cầu đặc biệt từ phía người sử dụng: lược bỏ toàn bộ icon và hiệu ứng màu mè để giao diện trở nên trực quan, dễ nhìn. Nhờ Tailwind, công đoạn này chỉ cần xóa các class màu sắc và hiệu ứng (ví dụ "bg-gradient-to-r", "shadow-2xl"), không phải sửa file CSS riêng nào, nên thực hiện rất nhanh.</w:t>
      </w:r>
    </w:p>
    <w:p>
      <w:pPr>
        <w:pStyle w:val="Heading2"/>
        <w:spacing w:before="0" w:after="0" w:line="360" w:lineRule="auto"/>
        <w:ind w:firstLine="0"/>
        <w:jc w:val="left"/>
      </w:pPr>
      <w:r>
        <w:rPr>
          <w:rFonts w:ascii="Times New Roman" w:hAnsi="Times New Roman" w:eastAsia="Times New Roman" w:cs="Times New Roman"/>
          <w:b/>
          <w:i w:val="0"/>
          <w:sz w:val="28"/>
          <w:u w:val="none"/>
        </w:rPr>
        <w:t>2.9. Vercel và triển khai serverless</w:t>
      </w:r>
    </w:p>
    <w:p>
      <w:pPr>
        <w:spacing w:after="0" w:line="360" w:lineRule="auto" w:before="0"/>
        <w:ind w:firstLine="567" w:left="0"/>
        <w:jc w:val="both"/>
      </w:pPr>
      <w:r>
        <w:rPr>
          <w:rFonts w:ascii="Times New Roman" w:hAnsi="Times New Roman" w:eastAsia="Times New Roman" w:cs="Times New Roman"/>
          <w:b w:val="0"/>
          <w:i w:val="0"/>
          <w:sz w:val="26"/>
          <w:u w:val="none"/>
        </w:rPr>
        <w:t>Vercel là nền tảng triển khai do chính nhóm phát triển Next.js xây dựng. Quy trình rất đơn giản: code được push lên GitHub, Vercel tự động build và deploy lên một địa chỉ web công khai. Mỗi API trong dự án được biên dịch thành một "Serverless Function" — chỉ chạy khi có request gọi tới, không cần duy trì server hoạt động liên tục.</w:t>
      </w:r>
    </w:p>
    <w:p>
      <w:pPr>
        <w:spacing w:after="0" w:line="360" w:lineRule="auto" w:before="0"/>
        <w:ind w:firstLine="567" w:left="0"/>
        <w:jc w:val="both"/>
      </w:pPr>
      <w:r>
        <w:rPr>
          <w:rFonts w:ascii="Times New Roman" w:hAnsi="Times New Roman" w:eastAsia="Times New Roman" w:cs="Times New Roman"/>
          <w:b w:val="0"/>
          <w:i w:val="0"/>
          <w:sz w:val="26"/>
          <w:u w:val="none"/>
        </w:rPr>
        <w:t>Mô hình này có ưu điểm là tự co giãn theo lưu lượng: lúc đông người vào hệ thống tự bật thêm tài nguyên, lúc ít thì tự tắt. Tuy nhiên cũng có nhược điểm là "cold start" — request đầu tiên sau một thời gian không có truy cập sẽ chậm vài trăm mili giây. Vấn đề này được xử lý bằng cách giảm số request không cần thiết, đồng thời các tác vụ ít quan trọng (như log, đồng bộ ngược) được thực hiện theo kỹ thuật fire-and-forget — gửi đi rồi quên, không chờ kết quả trả về.</w:t>
      </w:r>
    </w:p>
    <w:p>
      <w:pPr>
        <w:pStyle w:val="Heading2"/>
        <w:spacing w:before="0" w:after="0" w:line="360" w:lineRule="auto"/>
        <w:ind w:firstLine="0"/>
        <w:jc w:val="left"/>
      </w:pPr>
      <w:r>
        <w:rPr>
          <w:rFonts w:ascii="Times New Roman" w:hAnsi="Times New Roman" w:eastAsia="Times New Roman" w:cs="Times New Roman"/>
          <w:b/>
          <w:i w:val="0"/>
          <w:sz w:val="28"/>
          <w:u w:val="none"/>
        </w:rPr>
        <w:t>2.10. Kiến trúc Monorepo</w:t>
      </w:r>
    </w:p>
    <w:p>
      <w:pPr>
        <w:spacing w:after="0" w:line="360" w:lineRule="auto" w:before="0"/>
        <w:ind w:firstLine="567" w:left="0"/>
        <w:jc w:val="both"/>
      </w:pPr>
      <w:r>
        <w:rPr>
          <w:rFonts w:ascii="Times New Roman" w:hAnsi="Times New Roman" w:eastAsia="Times New Roman" w:cs="Times New Roman"/>
          <w:b w:val="0"/>
          <w:i w:val="0"/>
          <w:sz w:val="26"/>
          <w:u w:val="none"/>
        </w:rPr>
        <w:t>Monorepo là cách tổ chức code khi có nhiều dự án nhỏ liên quan đến nhau, gom hết vào một repository Git duy nhất thay vì tách ra mỗi dự án một repo riêng. Các tập đoàn lớn như Google, Facebook đều áp dụng mô hình này.</w:t>
      </w:r>
    </w:p>
    <w:p>
      <w:pPr>
        <w:spacing w:after="0" w:line="360" w:lineRule="auto" w:before="0"/>
        <w:ind w:firstLine="567" w:left="0"/>
        <w:jc w:val="both"/>
      </w:pPr>
      <w:r>
        <w:rPr>
          <w:rFonts w:ascii="Times New Roman" w:hAnsi="Times New Roman" w:eastAsia="Times New Roman" w:cs="Times New Roman"/>
          <w:b w:val="0"/>
          <w:i w:val="0"/>
          <w:sz w:val="26"/>
          <w:u w:val="none"/>
        </w:rPr>
        <w:t>Repository của dự án có năm thư mục con. Một là vocucphuong-internal — ứng dụng Next.js đóng vai trò backend tổng và host frontend nội bộ. Hai là quan-ly-xe-khach — frontend React quản trị xe khách. Ba là module Nhập hàng — frontend HTML/JS thuần. Bốn là ứng dụng DatVe — Next.js cho khách đặt vé công khai. Năm là VoCucPhuong_FlutterApp — ứng dụng di động Flutter dạng WebView.</w:t>
      </w:r>
    </w:p>
    <w:p>
      <w:pPr>
        <w:spacing w:after="0" w:line="360" w:lineRule="auto" w:before="0"/>
        <w:ind w:firstLine="567" w:left="0"/>
        <w:jc w:val="both"/>
      </w:pPr>
      <w:r>
        <w:rPr>
          <w:rFonts w:ascii="Times New Roman" w:hAnsi="Times New Roman" w:eastAsia="Times New Roman" w:cs="Times New Roman"/>
          <w:b w:val="0"/>
          <w:i w:val="0"/>
          <w:sz w:val="26"/>
          <w:u w:val="none"/>
        </w:rPr>
        <w:t>Lý do lựa chọn monorepo là khi cần sửa một thay đổi ảnh hưởng đến nhiều dự án (ví dụ đổi tên một API), việc sửa được thực hiện đồng thời trong cùng một commit. Nếu tách ra nhiều repo, mỗi repo phải sửa riêng, dễ quên và mất đồng bộ.</w:t>
      </w:r>
    </w:p>
    <w:p>
      <w:pPr>
        <w:pStyle w:val="Heading2"/>
        <w:spacing w:before="0" w:after="0" w:line="360" w:lineRule="auto"/>
        <w:ind w:firstLine="0"/>
        <w:jc w:val="left"/>
      </w:pPr>
      <w:r>
        <w:rPr>
          <w:rFonts w:ascii="Times New Roman" w:hAnsi="Times New Roman" w:eastAsia="Times New Roman" w:cs="Times New Roman"/>
          <w:b/>
          <w:i w:val="0"/>
          <w:sz w:val="28"/>
          <w:u w:val="none"/>
        </w:rPr>
        <w:t>2.11. Bài toán đồng bộ dữ liệu giữa nhiều CSDL</w:t>
      </w:r>
    </w:p>
    <w:p>
      <w:pPr>
        <w:spacing w:after="0" w:line="360" w:lineRule="auto" w:before="0"/>
        <w:ind w:firstLine="567" w:left="0"/>
        <w:jc w:val="both"/>
      </w:pPr>
      <w:r>
        <w:rPr>
          <w:rFonts w:ascii="Times New Roman" w:hAnsi="Times New Roman" w:eastAsia="Times New Roman" w:cs="Times New Roman"/>
          <w:b w:val="0"/>
          <w:i w:val="0"/>
          <w:sz w:val="26"/>
          <w:u w:val="none"/>
        </w:rPr>
        <w:t>Đây là phần khó nhất của dự án. Cụ thể, ba trang quản lý tuyến đường (trang Tổng hợp, trang Thống kê, trang Đặt vé admin) đều cho phép thêm - sửa - xóa tuyến, nhưng dữ liệu lại nằm ở hai CSDL khác nhau. Khi sửa ở một bên, hai bên còn lại phải nhìn thấy cùng thông tin.</w:t>
      </w:r>
    </w:p>
    <w:p>
      <w:pPr>
        <w:spacing w:after="0" w:line="360" w:lineRule="auto" w:before="0"/>
        <w:ind w:firstLine="567" w:left="0"/>
        <w:jc w:val="both"/>
      </w:pPr>
      <w:r>
        <w:rPr>
          <w:rFonts w:ascii="Times New Roman" w:hAnsi="Times New Roman" w:eastAsia="Times New Roman" w:cs="Times New Roman"/>
          <w:b w:val="0"/>
          <w:i w:val="0"/>
          <w:sz w:val="26"/>
          <w:u w:val="none"/>
        </w:rPr>
        <w:t>Có ba cách giải quyết phổ biến cho bài toán này.</w:t>
      </w:r>
    </w:p>
    <w:p>
      <w:pPr>
        <w:spacing w:after="0" w:line="360" w:lineRule="auto" w:before="0"/>
        <w:ind w:left="397" w:firstLine="0"/>
        <w:jc w:val="both"/>
      </w:pPr>
      <w:r>
        <w:rPr>
          <w:rFonts w:ascii="Times New Roman" w:hAnsi="Times New Roman" w:eastAsia="Times New Roman" w:cs="Times New Roman"/>
          <w:b w:val="0"/>
          <w:i w:val="0"/>
          <w:sz w:val="26"/>
          <w:u w:val="none"/>
        </w:rPr>
        <w:t>- Cách thứ nhất là two-phase commit — bảo đảm thay đổi đồng thời thành công ở cả hai bên, nếu không thì rollback hết. Cách này chính xác nhưng phức tạp và dịch vụ Neon không hỗ trợ.</w:t>
      </w:r>
    </w:p>
    <w:p>
      <w:pPr>
        <w:spacing w:after="0" w:line="360" w:lineRule="auto" w:before="0"/>
        <w:ind w:left="397" w:firstLine="0"/>
        <w:jc w:val="both"/>
      </w:pPr>
      <w:r>
        <w:rPr>
          <w:rFonts w:ascii="Times New Roman" w:hAnsi="Times New Roman" w:eastAsia="Times New Roman" w:cs="Times New Roman"/>
          <w:b w:val="0"/>
          <w:i w:val="0"/>
          <w:sz w:val="26"/>
          <w:u w:val="none"/>
        </w:rPr>
        <w:t>- Cách thứ hai là dùng hàng đợi event như Kafka, RabbitMQ — mỗi thay đổi sinh ra một sự kiện, các bên đăng ký nhận sự kiện đó. Cách này phù hợp với hệ thống lớn nhưng quá nặng so với quy mô của dự án.</w:t>
      </w:r>
    </w:p>
    <w:p>
      <w:pPr>
        <w:spacing w:after="0" w:line="360" w:lineRule="auto" w:before="0"/>
        <w:ind w:left="397" w:firstLine="0"/>
        <w:jc w:val="both"/>
      </w:pPr>
      <w:r>
        <w:rPr>
          <w:rFonts w:ascii="Times New Roman" w:hAnsi="Times New Roman" w:eastAsia="Times New Roman" w:cs="Times New Roman"/>
          <w:b w:val="0"/>
          <w:i w:val="0"/>
          <w:sz w:val="26"/>
          <w:u w:val="none"/>
        </w:rPr>
        <w:t>- Cách thứ ba là dual-write trực tiếp kết hợp webhook đồng bộ ngược — viết đồng thời vào cả hai CSDL trong cùng một request, và khi bên kia có thay đổi thì gửi webhook báo về. Cách này đơn giản, chấp nhận một mức độ trễ ngắn, và được lựa chọn áp dụng cho dự án.</w:t>
      </w:r>
    </w:p>
    <w:p>
      <w:pPr>
        <w:spacing w:after="0" w:line="360" w:lineRule="auto" w:before="0"/>
        <w:ind w:firstLine="567" w:left="0"/>
        <w:jc w:val="both"/>
      </w:pPr>
      <w:r>
        <w:rPr>
          <w:rFonts w:ascii="Times New Roman" w:hAnsi="Times New Roman" w:eastAsia="Times New Roman" w:cs="Times New Roman"/>
          <w:b w:val="0"/>
          <w:i w:val="0"/>
          <w:sz w:val="26"/>
          <w:u w:val="none"/>
        </w:rPr>
        <w:t>Cụ thể trong dự án, khi tạo một tuyến mới ở trang Tổng hợp, code sẽ INSERT vào CSDL Đặt vé trước, lấy về một mã id, sau đó mới INSERT vào CSDL Tổng hợp kèm mã id đó. Khi tạo ở trang Đặt vé, code gọi một webhook (theo mô hình fire-and-forget) sang phía Tổng hợp để bên đó cập nhật. Để xử lý dữ liệu cũ tồn đọng từ trước, hệ thống bổ sung hai hàm autoLinkAllUnlinked và autoLinkFromDatve — mỗi lần load trang quản lý tuyến, hai hàm này tự ghép nối các bản ghi chưa liên kết lại với nhau dựa trên điểm đi - điểm đến.</w:t>
      </w:r>
    </w:p>
    <w:p>
      <w:pPr>
        <w:pStyle w:val="Heading2"/>
        <w:spacing w:before="0" w:after="0" w:line="360" w:lineRule="auto"/>
        <w:ind w:firstLine="0"/>
        <w:jc w:val="left"/>
      </w:pPr>
      <w:r>
        <w:rPr>
          <w:rFonts w:ascii="Times New Roman" w:hAnsi="Times New Roman" w:eastAsia="Times New Roman" w:cs="Times New Roman"/>
          <w:b/>
          <w:i w:val="0"/>
          <w:sz w:val="28"/>
          <w:u w:val="none"/>
        </w:rPr>
        <w:t>2.12. Tránh tranh chấp khi nhiều khách cùng đặt một ghế</w:t>
      </w:r>
    </w:p>
    <w:p>
      <w:pPr>
        <w:spacing w:after="0" w:line="360" w:lineRule="auto" w:before="0"/>
        <w:ind w:firstLine="567" w:left="0"/>
        <w:jc w:val="both"/>
      </w:pPr>
      <w:r>
        <w:rPr>
          <w:rFonts w:ascii="Times New Roman" w:hAnsi="Times New Roman" w:eastAsia="Times New Roman" w:cs="Times New Roman"/>
          <w:b w:val="0"/>
          <w:i w:val="0"/>
          <w:sz w:val="26"/>
          <w:u w:val="none"/>
        </w:rPr>
        <w:t>Khi nhiều khách cùng truy cập trang đặt vé của một chuyến, có khả năng hai người cùng chọn một số ghế. Nếu hệ thống không xử lý tốt, cả hai cùng đặt thành công và đến lúc lên xe sẽ có tranh cãi. Đây chính là vấn đề "race condition" kinh điển.</w:t>
      </w:r>
    </w:p>
    <w:p>
      <w:pPr>
        <w:spacing w:after="0" w:line="360" w:lineRule="auto" w:before="0"/>
        <w:ind w:firstLine="567" w:left="0"/>
        <w:jc w:val="both"/>
      </w:pPr>
      <w:r>
        <w:rPr>
          <w:rFonts w:ascii="Times New Roman" w:hAnsi="Times New Roman" w:eastAsia="Times New Roman" w:cs="Times New Roman"/>
          <w:b w:val="0"/>
          <w:i w:val="0"/>
          <w:sz w:val="26"/>
          <w:u w:val="none"/>
        </w:rPr>
        <w:t>Hệ thống giải quyết bằng cách tạo bảng riêng tên seat_locks để giữ ghế tạm thời. Khi khách bấm chọn ghế, ứng dụng INSERT vào bảng này với ràng buộc UNIQUE trên cặp (số ghế, mã chuyến). Nếu vi phạm UNIQUE thì có nghĩa ghế đã có người khác giữ, ứng dụng báo lỗi cho khách. Nếu khách bỏ ngang không thanh toán, sau 15 phút lock tự hết hạn và ghế trở lại trạng thái trống.</w:t>
      </w:r>
    </w:p>
    <w:p>
      <w:pPr>
        <w:spacing w:after="0" w:line="360" w:lineRule="auto" w:before="0"/>
        <w:ind w:firstLine="567" w:left="0"/>
        <w:jc w:val="both"/>
      </w:pPr>
      <w:r>
        <w:rPr>
          <w:rFonts w:ascii="Times New Roman" w:hAnsi="Times New Roman" w:eastAsia="Times New Roman" w:cs="Times New Roman"/>
          <w:b w:val="0"/>
          <w:i w:val="0"/>
          <w:sz w:val="26"/>
          <w:u w:val="none"/>
        </w:rPr>
        <w:t>Phía giao diện, hệ thống cập nhật danh sách lock 15 giây một lần để mọi người luôn nhìn thấy đúng trạng thái thực tế. WebSocket không được sử dụng vì Vercel không hỗ trợ kết nối duy trì lâu dài; cách polling đơn giản hơn và đủ đáp ứng nhu cầu.</w:t>
      </w:r>
    </w:p>
    <w:p>
      <w:pPr>
        <w:pStyle w:val="Heading2"/>
        <w:spacing w:before="0" w:after="0" w:line="360" w:lineRule="auto"/>
        <w:ind w:firstLine="0"/>
        <w:jc w:val="left"/>
      </w:pPr>
      <w:r>
        <w:rPr>
          <w:rFonts w:ascii="Times New Roman" w:hAnsi="Times New Roman" w:eastAsia="Times New Roman" w:cs="Times New Roman"/>
          <w:b/>
          <w:i w:val="0"/>
          <w:sz w:val="28"/>
          <w:u w:val="none"/>
        </w:rPr>
        <w:t>2.13. Đồng bộ giữa nhiều tab trên cùng máy</w:t>
      </w:r>
    </w:p>
    <w:p>
      <w:pPr>
        <w:spacing w:after="0" w:line="360" w:lineRule="auto" w:before="0"/>
        <w:ind w:firstLine="567" w:left="0"/>
        <w:jc w:val="both"/>
      </w:pPr>
      <w:r>
        <w:rPr>
          <w:rFonts w:ascii="Times New Roman" w:hAnsi="Times New Roman" w:eastAsia="Times New Roman" w:cs="Times New Roman"/>
          <w:b w:val="0"/>
          <w:i w:val="0"/>
          <w:sz w:val="26"/>
          <w:u w:val="none"/>
        </w:rPr>
        <w:t>Người vận hành thường mở nhiều tab cùng route trên hai màn hình để tiện thao tác. Khi sửa thông tin xe ở một tab, các tab còn lại phải biết để refresh và hiển thị thông báo, tránh tình trạng thao tác mâu thuẫn nhau giữa các tab.</w:t>
      </w:r>
    </w:p>
    <w:p>
      <w:pPr>
        <w:spacing w:after="0" w:line="360" w:lineRule="auto" w:before="0"/>
        <w:ind w:firstLine="567" w:left="0"/>
        <w:jc w:val="both"/>
      </w:pPr>
      <w:r>
        <w:rPr>
          <w:rFonts w:ascii="Times New Roman" w:hAnsi="Times New Roman" w:eastAsia="Times New Roman" w:cs="Times New Roman"/>
          <w:b w:val="0"/>
          <w:i w:val="0"/>
          <w:sz w:val="26"/>
          <w:u w:val="none"/>
        </w:rPr>
        <w:t>Hệ thống sử dụng BroadcastChannel API — một API có sẵn trong trình duyệt, cho phép các tab cùng origin gửi tin nhắn cho nhau mà không cần backend trung gian. Khi một tab có thay đổi, tab đó gửi tin nhắn vào kênh "vcp-route-sync"; các tab còn lại đăng ký lắng nghe sẽ nhận được và tự refresh dữ liệu, đồng thời hiển thị toast thông báo. Một mã định danh tab được gán thêm để tab gửi không tự nhận lại tin nhắn của chính mình.</w:t>
      </w:r>
    </w:p>
    <w:p>
      <w:pPr>
        <w:pStyle w:val="Heading2"/>
        <w:spacing w:before="0" w:after="0" w:line="360" w:lineRule="auto"/>
        <w:ind w:firstLine="0"/>
        <w:jc w:val="left"/>
      </w:pPr>
      <w:r>
        <w:rPr>
          <w:rFonts w:ascii="Times New Roman" w:hAnsi="Times New Roman" w:eastAsia="Times New Roman" w:cs="Times New Roman"/>
          <w:b/>
          <w:i w:val="0"/>
          <w:sz w:val="28"/>
          <w:u w:val="none"/>
        </w:rPr>
        <w:t>2.14. Sinh mã đơn nhập hàng theo trạm</w:t>
      </w:r>
    </w:p>
    <w:p>
      <w:pPr>
        <w:spacing w:after="0" w:line="360" w:lineRule="auto" w:before="0"/>
        <w:ind w:firstLine="567" w:left="0"/>
        <w:jc w:val="both"/>
      </w:pPr>
      <w:r>
        <w:rPr>
          <w:rFonts w:ascii="Times New Roman" w:hAnsi="Times New Roman" w:eastAsia="Times New Roman" w:cs="Times New Roman"/>
          <w:b w:val="0"/>
          <w:i w:val="0"/>
          <w:sz w:val="26"/>
          <w:u w:val="none"/>
        </w:rPr>
        <w:t>Module Nhập hàng có cách sinh mã đơn riêng theo định dạng YYMMDD.SSNN, trong đó YYMMDD là ngày tạo, SS là mã trạm nhận hàng, NN là số thứ tự đơn trong ngày tại trạm đó. Ví dụ 260424.QN05 nghĩa là đơn thứ 5 trong ngày 24/04/2026 nhận tại trạm Quy Nhơn.</w:t>
      </w:r>
    </w:p>
    <w:p>
      <w:pPr>
        <w:spacing w:after="0" w:line="360" w:lineRule="auto" w:before="0"/>
        <w:ind w:firstLine="567" w:left="0"/>
        <w:jc w:val="both"/>
      </w:pPr>
      <w:r>
        <w:rPr>
          <w:rFonts w:ascii="Times New Roman" w:hAnsi="Times New Roman" w:eastAsia="Times New Roman" w:cs="Times New Roman"/>
          <w:b w:val="0"/>
          <w:i w:val="0"/>
          <w:sz w:val="26"/>
          <w:u w:val="none"/>
        </w:rPr>
        <w:t>Bài toán đặt ra là làm sao đảm bảo NN tăng dần và không bao giờ trùng khi nhiều nhân viên cùng tạo đơn cùng lúc tại cùng một trạm. Nếu chỉ "đếm bao nhiêu đơn rồi cộng 1" thì hai phiên đồng thời có thể đọc cùng giá trị và sinh ra mã trùng nhau.</w:t>
      </w:r>
    </w:p>
    <w:p>
      <w:pPr>
        <w:spacing w:after="0" w:line="360" w:lineRule="auto" w:before="0"/>
        <w:ind w:firstLine="567" w:left="0"/>
        <w:jc w:val="both"/>
      </w:pPr>
      <w:r>
        <w:rPr>
          <w:rFonts w:ascii="Times New Roman" w:hAnsi="Times New Roman" w:eastAsia="Times New Roman" w:cs="Times New Roman"/>
          <w:b w:val="0"/>
          <w:i w:val="0"/>
          <w:sz w:val="26"/>
          <w:u w:val="none"/>
        </w:rPr>
        <w:t>Vấn đề được xử lý bằng cách tạo bảng counters lưu cặp (ngày-trạm, giá trị hiện tại). Khi cần cấp mã mới, hệ thống dùng câu lệnh INSERT ... ON CONFLICT DO UPDATE SET value = value + 1 RETURNING value. Đây là thao tác nguyên tử (atomic) — PostgreSQL bảo đảm hai phiên đồng thời sẽ tuần tự, mỗi phiên nhận về một giá trị khác nhau, không bao giờ trùng.</w:t>
      </w:r>
    </w:p>
    <w:p>
      <w:pPr>
        <w:pStyle w:val="Heading2"/>
        <w:spacing w:before="0" w:after="0" w:line="360" w:lineRule="auto"/>
        <w:ind w:firstLine="0"/>
        <w:jc w:val="left"/>
      </w:pPr>
      <w:r>
        <w:rPr>
          <w:rFonts w:ascii="Times New Roman" w:hAnsi="Times New Roman" w:eastAsia="Times New Roman" w:cs="Times New Roman"/>
          <w:b/>
          <w:i w:val="0"/>
          <w:sz w:val="28"/>
          <w:u w:val="none"/>
        </w:rPr>
        <w:t>2.15. Soft delete - không xóa thật dữ liệu</w:t>
      </w:r>
    </w:p>
    <w:p>
      <w:pPr>
        <w:spacing w:after="0" w:line="360" w:lineRule="auto" w:before="0"/>
        <w:ind w:firstLine="567" w:left="0"/>
        <w:jc w:val="both"/>
      </w:pPr>
      <w:r>
        <w:rPr>
          <w:rFonts w:ascii="Times New Roman" w:hAnsi="Times New Roman" w:eastAsia="Times New Roman" w:cs="Times New Roman"/>
          <w:b w:val="0"/>
          <w:i w:val="0"/>
          <w:sz w:val="26"/>
          <w:u w:val="none"/>
        </w:rPr>
        <w:t>Trong dự án áp dụng nguyên tắc không xóa cứng dữ liệu nghiệp vụ. Khi người dùng bấm nút "Xóa" một đơn, hệ thống không thật sự DELETE trong CSDL, mà chỉ đổi cờ status thành "cancelled" và lưu lý do hủy. Đơn hủy được hiển thị màu xám, gạch ngang, không cho sửa và không cho in.</w:t>
      </w:r>
    </w:p>
    <w:p>
      <w:pPr>
        <w:spacing w:after="0" w:line="360" w:lineRule="auto" w:before="0"/>
        <w:ind w:firstLine="567" w:left="0"/>
        <w:jc w:val="both"/>
      </w:pPr>
      <w:r>
        <w:rPr>
          <w:rFonts w:ascii="Times New Roman" w:hAnsi="Times New Roman" w:eastAsia="Times New Roman" w:cs="Times New Roman"/>
          <w:b w:val="0"/>
          <w:i w:val="0"/>
          <w:sz w:val="26"/>
          <w:u w:val="none"/>
        </w:rPr>
        <w:t>Cách làm này mang lại nhiều lợi ích.</w:t>
      </w:r>
    </w:p>
    <w:p>
      <w:pPr>
        <w:spacing w:after="0" w:line="360" w:lineRule="auto" w:before="0"/>
        <w:ind w:left="397" w:firstLine="0"/>
        <w:jc w:val="both"/>
      </w:pPr>
      <w:r>
        <w:rPr>
          <w:rFonts w:ascii="Times New Roman" w:hAnsi="Times New Roman" w:eastAsia="Times New Roman" w:cs="Times New Roman"/>
          <w:b w:val="0"/>
          <w:i w:val="0"/>
          <w:sz w:val="26"/>
          <w:u w:val="none"/>
        </w:rPr>
        <w:t>- Bảo toàn lịch sử để bộ phận kế toán có thể truy nguyên các giao dịch đã hủy khi cần.</w:t>
      </w:r>
    </w:p>
    <w:p>
      <w:pPr>
        <w:spacing w:after="0" w:line="360" w:lineRule="auto" w:before="0"/>
        <w:ind w:left="397" w:firstLine="0"/>
        <w:jc w:val="both"/>
      </w:pPr>
      <w:r>
        <w:rPr>
          <w:rFonts w:ascii="Times New Roman" w:hAnsi="Times New Roman" w:eastAsia="Times New Roman" w:cs="Times New Roman"/>
          <w:b w:val="0"/>
          <w:i w:val="0"/>
          <w:sz w:val="26"/>
          <w:u w:val="none"/>
        </w:rPr>
        <w:t>- Cho phép khôi phục nếu xóa nhầm — chỉ cần đổi cờ trở lại trạng thái ban đầu.</w:t>
      </w:r>
    </w:p>
    <w:p>
      <w:pPr>
        <w:spacing w:after="0" w:line="360" w:lineRule="auto" w:before="0"/>
        <w:ind w:left="397" w:firstLine="0"/>
        <w:jc w:val="both"/>
      </w:pPr>
      <w:r>
        <w:rPr>
          <w:rFonts w:ascii="Times New Roman" w:hAnsi="Times New Roman" w:eastAsia="Times New Roman" w:cs="Times New Roman"/>
          <w:b w:val="0"/>
          <w:i w:val="0"/>
          <w:sz w:val="26"/>
          <w:u w:val="none"/>
        </w:rPr>
        <w:t>- Phục vụ phân tích — tỉ lệ hủy đơn là một chỉ số quan trọng để đánh giá vận hành.</w:t>
      </w:r>
    </w:p>
    <w:p>
      <w:pPr>
        <w:spacing w:after="0" w:line="360" w:lineRule="auto" w:before="0"/>
        <w:ind w:firstLine="567" w:left="0"/>
        <w:jc w:val="both"/>
      </w:pPr>
      <w:r>
        <w:rPr>
          <w:rFonts w:ascii="Times New Roman" w:hAnsi="Times New Roman" w:eastAsia="Times New Roman" w:cs="Times New Roman"/>
          <w:b w:val="0"/>
          <w:i w:val="0"/>
          <w:sz w:val="26"/>
          <w:u w:val="none"/>
        </w:rPr>
        <w:t>Tuy nhiên cách làm này cũng có hạn chế: mọi câu thống kê phải nhớ thêm điều kiện loại đơn hủy ra, nếu không sẽ tính nhầm doanh thu. Trong quá trình phát triển, dự án từng gặp lỗi này và phải sửa lại nhiều chỗ trong các file thống kê.</w:t>
      </w:r>
    </w:p>
    <w:p>
      <w:pPr>
        <w:pStyle w:val="Heading2"/>
        <w:spacing w:before="0" w:after="0" w:line="360" w:lineRule="auto"/>
        <w:ind w:firstLine="0"/>
        <w:jc w:val="left"/>
      </w:pPr>
      <w:r>
        <w:rPr>
          <w:rFonts w:ascii="Times New Roman" w:hAnsi="Times New Roman" w:eastAsia="Times New Roman" w:cs="Times New Roman"/>
          <w:b/>
          <w:i w:val="0"/>
          <w:sz w:val="28"/>
          <w:u w:val="none"/>
        </w:rPr>
        <w:t>2.16. Mã QR và quét vé bằng camera</w:t>
      </w:r>
    </w:p>
    <w:p>
      <w:pPr>
        <w:spacing w:after="0" w:line="360" w:lineRule="auto" w:before="0"/>
        <w:ind w:firstLine="567" w:left="0"/>
        <w:jc w:val="both"/>
      </w:pPr>
      <w:r>
        <w:rPr>
          <w:rFonts w:ascii="Times New Roman" w:hAnsi="Times New Roman" w:eastAsia="Times New Roman" w:cs="Times New Roman"/>
          <w:b w:val="0"/>
          <w:i w:val="0"/>
          <w:sz w:val="26"/>
          <w:u w:val="none"/>
        </w:rPr>
        <w:t>Mỗi vé sau khi đặt thành công sẽ được sinh kèm một mã QR chứa địa chỉ vé. Nhân viên ở bến xe quét QR này bằng camera điện thoại hoặc laptop để check-in cho khách, không cần gõ tay mã vé.</w:t>
      </w:r>
    </w:p>
    <w:p>
      <w:pPr>
        <w:spacing w:after="0" w:line="360" w:lineRule="auto" w:before="0"/>
        <w:ind w:firstLine="567" w:left="0"/>
        <w:jc w:val="both"/>
      </w:pPr>
      <w:r>
        <w:rPr>
          <w:rFonts w:ascii="Times New Roman" w:hAnsi="Times New Roman" w:eastAsia="Times New Roman" w:cs="Times New Roman"/>
          <w:b w:val="0"/>
          <w:i w:val="0"/>
          <w:sz w:val="26"/>
          <w:u w:val="none"/>
        </w:rPr>
        <w:t>Hệ thống sử dụng API BarcodeDetector có sẵn trong trình duyệt Chrome, Edge từ phiên bản 83 trở lên. Quy trình hoạt động như sau: ứng dụng xin quyền truy cập camera bằng getUserMedia, gán stream vào thẻ video, rồi cứ 600 mili giây gọi BarcodeDetector quét một lần. Khi phát hiện QR, ứng dụng lấy nội dung, dùng regex tách lấy mã booking, sau đó gọi API check-in tự động.</w:t>
      </w:r>
    </w:p>
    <w:p>
      <w:pPr>
        <w:spacing w:after="0" w:line="360" w:lineRule="auto" w:before="0"/>
        <w:ind w:firstLine="567" w:left="0"/>
        <w:jc w:val="both"/>
      </w:pPr>
      <w:r>
        <w:rPr>
          <w:rFonts w:ascii="Times New Roman" w:hAnsi="Times New Roman" w:eastAsia="Times New Roman" w:cs="Times New Roman"/>
          <w:b w:val="0"/>
          <w:i w:val="0"/>
          <w:sz w:val="26"/>
          <w:u w:val="none"/>
        </w:rPr>
        <w:t>Trình duyệt Safari và Firefox chưa hỗ trợ BarcodeDetector, do đó hệ thống vẫn giữ thêm ô nhập tay để có thể sử dụng máy quét QR USB hoặc nhân viên gõ trực tiếp khi cần.</w:t>
      </w:r>
    </w:p>
    <w:p>
      <w:pPr>
        <w:pStyle w:val="Heading2"/>
        <w:spacing w:before="0" w:after="0" w:line="360" w:lineRule="auto"/>
        <w:ind w:firstLine="0"/>
        <w:jc w:val="left"/>
      </w:pPr>
      <w:r>
        <w:rPr>
          <w:rFonts w:ascii="Times New Roman" w:hAnsi="Times New Roman" w:eastAsia="Times New Roman" w:cs="Times New Roman"/>
          <w:b/>
          <w:i w:val="0"/>
          <w:sz w:val="28"/>
          <w:u w:val="none"/>
        </w:rPr>
        <w:t>2.17. Bảo mật cơ bản</w:t>
      </w:r>
    </w:p>
    <w:p>
      <w:pPr>
        <w:spacing w:after="0" w:line="360" w:lineRule="auto" w:before="0"/>
        <w:ind w:firstLine="567" w:left="0"/>
        <w:jc w:val="both"/>
      </w:pPr>
      <w:r>
        <w:rPr>
          <w:rFonts w:ascii="Times New Roman" w:hAnsi="Times New Roman" w:eastAsia="Times New Roman" w:cs="Times New Roman"/>
          <w:b w:val="0"/>
          <w:i w:val="0"/>
          <w:sz w:val="26"/>
          <w:u w:val="none"/>
        </w:rPr>
        <w:t>Đề tài đã tìm hiểu danh sách OWASP Top 10 — mười lỗ hổng web nguy hiểm nhất do tổ chức OWASP công bố — và áp dụng các biện pháp phòng tránh tương ứng cho dự án.</w:t>
      </w:r>
    </w:p>
    <w:p>
      <w:pPr>
        <w:spacing w:after="0" w:line="360" w:lineRule="auto" w:before="0"/>
        <w:ind w:left="397" w:firstLine="0"/>
        <w:jc w:val="both"/>
      </w:pPr>
      <w:r>
        <w:rPr>
          <w:rFonts w:ascii="Times New Roman" w:hAnsi="Times New Roman" w:eastAsia="Times New Roman" w:cs="Times New Roman"/>
          <w:b w:val="0"/>
          <w:i w:val="0"/>
          <w:sz w:val="26"/>
          <w:u w:val="none"/>
        </w:rPr>
        <w:t>- Phân quyền: tất cả API admin đều kiểm tra vai trò người dùng ở phía server trước khi xử lý, không dựa vào client.</w:t>
      </w:r>
    </w:p>
    <w:p>
      <w:pPr>
        <w:spacing w:after="0" w:line="360" w:lineRule="auto" w:before="0"/>
        <w:ind w:left="397" w:firstLine="0"/>
        <w:jc w:val="both"/>
      </w:pPr>
      <w:r>
        <w:rPr>
          <w:rFonts w:ascii="Times New Roman" w:hAnsi="Times New Roman" w:eastAsia="Times New Roman" w:cs="Times New Roman"/>
          <w:b w:val="0"/>
          <w:i w:val="0"/>
          <w:sz w:val="26"/>
          <w:u w:val="none"/>
        </w:rPr>
        <w:t>- Mật khẩu: băm bằng bcrypt với salt rounds 10 trước khi lưu CSDL.</w:t>
      </w:r>
    </w:p>
    <w:p>
      <w:pPr>
        <w:spacing w:after="0" w:line="360" w:lineRule="auto" w:before="0"/>
        <w:ind w:left="397" w:firstLine="0"/>
        <w:jc w:val="both"/>
      </w:pPr>
      <w:r>
        <w:rPr>
          <w:rFonts w:ascii="Times New Roman" w:hAnsi="Times New Roman" w:eastAsia="Times New Roman" w:cs="Times New Roman"/>
          <w:b w:val="0"/>
          <w:i w:val="0"/>
          <w:sz w:val="26"/>
          <w:u w:val="none"/>
        </w:rPr>
        <w:t>- Cookie phiên: đặt cờ HttpOnly và Secure để JavaScript không đọc được và chỉ gửi qua HTTPS.</w:t>
      </w:r>
    </w:p>
    <w:p>
      <w:pPr>
        <w:spacing w:after="0" w:line="360" w:lineRule="auto" w:before="0"/>
        <w:ind w:left="397" w:firstLine="0"/>
        <w:jc w:val="both"/>
      </w:pPr>
      <w:r>
        <w:rPr>
          <w:rFonts w:ascii="Times New Roman" w:hAnsi="Times New Roman" w:eastAsia="Times New Roman" w:cs="Times New Roman"/>
          <w:b w:val="0"/>
          <w:i w:val="0"/>
          <w:sz w:val="26"/>
          <w:u w:val="none"/>
        </w:rPr>
        <w:t>- Chống SQL Injection: tất cả truy vấn dùng parameterized query với $1, $2... thay vì nối chuỗi bằng tay. Driver tự lo việc escaping.</w:t>
      </w:r>
    </w:p>
    <w:p>
      <w:pPr>
        <w:spacing w:after="0" w:line="360" w:lineRule="auto" w:before="0"/>
        <w:ind w:left="397" w:firstLine="0"/>
        <w:jc w:val="both"/>
      </w:pPr>
      <w:r>
        <w:rPr>
          <w:rFonts w:ascii="Times New Roman" w:hAnsi="Times New Roman" w:eastAsia="Times New Roman" w:cs="Times New Roman"/>
          <w:b w:val="0"/>
          <w:i w:val="0"/>
          <w:sz w:val="26"/>
          <w:u w:val="none"/>
        </w:rPr>
        <w:t>- Chống XSS: React tự động escape mọi giá trị nội suy trong JSX; hạn chế tối đa dùng dangerouslySetInnerHTML, nếu phải dùng thì sanitize input trước.</w:t>
      </w:r>
    </w:p>
    <w:p>
      <w:pPr>
        <w:spacing w:after="0" w:line="360" w:lineRule="auto" w:before="0"/>
        <w:ind w:left="397" w:firstLine="0"/>
        <w:jc w:val="both"/>
      </w:pPr>
      <w:r>
        <w:rPr>
          <w:rFonts w:ascii="Times New Roman" w:hAnsi="Times New Roman" w:eastAsia="Times New Roman" w:cs="Times New Roman"/>
          <w:b w:val="0"/>
          <w:i w:val="0"/>
          <w:sz w:val="26"/>
          <w:u w:val="none"/>
        </w:rPr>
        <w:t>- Audit log: mọi thao tác sửa - xóa của admin đều ghi lại trường changedBy là tên người dùng hiện tại, dễ truy vết khi có sự cố.</w:t>
      </w:r>
    </w:p>
    <w:p>
      <w:pPr>
        <w:pStyle w:val="Heading2"/>
        <w:spacing w:before="0" w:after="0" w:line="360" w:lineRule="auto"/>
        <w:ind w:firstLine="0"/>
        <w:jc w:val="left"/>
      </w:pPr>
      <w:r>
        <w:rPr>
          <w:rFonts w:ascii="Times New Roman" w:hAnsi="Times New Roman" w:eastAsia="Times New Roman" w:cs="Times New Roman"/>
          <w:b/>
          <w:i w:val="0"/>
          <w:sz w:val="28"/>
          <w:u w:val="none"/>
        </w:rPr>
        <w:t>2.18. Tổng kết chương</w:t>
      </w:r>
    </w:p>
    <w:p>
      <w:pPr>
        <w:spacing w:after="0" w:line="360" w:lineRule="auto" w:before="0"/>
        <w:ind w:firstLine="567" w:left="0"/>
        <w:jc w:val="both"/>
      </w:pPr>
      <w:r>
        <w:rPr>
          <w:rFonts w:ascii="Times New Roman" w:hAnsi="Times New Roman" w:eastAsia="Times New Roman" w:cs="Times New Roman"/>
          <w:b w:val="0"/>
          <w:i w:val="0"/>
          <w:sz w:val="26"/>
          <w:u w:val="none"/>
        </w:rPr>
        <w:t>Chương này đã trình bày các công nghệ và khái niệm chính được sử dụng cho dự án Võ Cúc Phương: từ mô hình client-server và REST API, các framework Next.js và React, CSDL PostgreSQL trên Neon, thư viện Prisma và pg, NextAuth cho đăng nhập, TailwindCSS cho giao diện, Vercel để deploy, kiến trúc monorepo và đa CSDL, các giải pháp đồng bộ dữ liệu, tránh tranh chấp ghế, đồng bộ đa tab, sinh mã đơn nguyên tử, soft delete, mã QR và bảo mật cơ bản.</w:t>
      </w:r>
    </w:p>
    <w:p>
      <w:pPr>
        <w:spacing w:after="0" w:line="360" w:lineRule="auto" w:before="0"/>
        <w:ind w:firstLine="567" w:left="0"/>
        <w:jc w:val="both"/>
      </w:pPr>
      <w:r>
        <w:rPr>
          <w:rFonts w:ascii="Times New Roman" w:hAnsi="Times New Roman" w:eastAsia="Times New Roman" w:cs="Times New Roman"/>
          <w:b w:val="0"/>
          <w:i w:val="0"/>
          <w:sz w:val="26"/>
          <w:u w:val="none"/>
        </w:rPr>
        <w:t>Những kiến thức này là nền tảng để chương sau đi vào phân tích yêu cầu cụ thể, thiết kế cơ sở dữ liệu, thiết kế giao diện và mô tả các luồng nghiệp vụ chính của hệ thống.</w:t>
      </w:r>
    </w:p>
    <w:p>
      <w:pPr>
        <w:pStyle w:val="Heading1"/>
        <w:spacing w:after="0" w:line="360" w:lineRule="auto" w:before="0"/>
        <w:jc w:val="center"/>
      </w:pPr>
      <w:r>
        <w:rPr>
          <w:rFonts w:ascii="Times New Roman" w:hAnsi="Times New Roman" w:eastAsia="Times New Roman" w:cs="Times New Roman"/>
          <w:b/>
          <w:i w:val="0"/>
          <w:sz w:val="32"/>
          <w:u w:val="none"/>
        </w:rPr>
        <w:t>CHƯƠNG 3. KẾT QUẢ THỰC NGHIỆM</w:t>
      </w:r>
    </w:p>
    <w:p>
      <w:pPr>
        <w:spacing w:after="0" w:line="360" w:lineRule="auto" w:before="0"/>
        <w:ind w:firstLine="567" w:left="0"/>
        <w:jc w:val="both"/>
      </w:pPr>
      <w:r>
        <w:rPr>
          <w:rFonts w:ascii="Times New Roman" w:hAnsi="Times New Roman" w:eastAsia="Times New Roman" w:cs="Times New Roman"/>
          <w:b w:val="0"/>
          <w:i w:val="0"/>
          <w:sz w:val="26"/>
          <w:u w:val="none"/>
        </w:rPr>
        <w:t>Chương này trình bày các công việc thực nghiệm đã được tiến hành trong quá trình thực hiện dự án, kết quả cụ thể đạt được ở từng module, các giao diện chính của sản phẩm và đánh giá tổng thể về hệ thống sau khi triển khai.</w:t>
      </w:r>
    </w:p>
    <w:p>
      <w:pPr>
        <w:pStyle w:val="Heading2"/>
        <w:spacing w:before="0" w:after="0" w:line="360" w:lineRule="auto"/>
        <w:ind w:firstLine="0"/>
        <w:jc w:val="left"/>
      </w:pPr>
      <w:r>
        <w:rPr>
          <w:rFonts w:ascii="Times New Roman" w:hAnsi="Times New Roman" w:eastAsia="Times New Roman" w:cs="Times New Roman"/>
          <w:b/>
          <w:i w:val="0"/>
          <w:sz w:val="28"/>
          <w:u w:val="none"/>
        </w:rPr>
        <w:t>3.1. Tổng quan các công việc đã thực hiện</w:t>
      </w:r>
    </w:p>
    <w:p>
      <w:pPr>
        <w:spacing w:after="0" w:line="360" w:lineRule="auto" w:before="0"/>
        <w:ind w:firstLine="567" w:left="0"/>
        <w:jc w:val="both"/>
      </w:pPr>
      <w:r>
        <w:rPr>
          <w:rFonts w:ascii="Times New Roman" w:hAnsi="Times New Roman" w:eastAsia="Times New Roman" w:cs="Times New Roman"/>
          <w:b w:val="0"/>
          <w:i w:val="0"/>
          <w:sz w:val="26"/>
          <w:u w:val="none"/>
        </w:rPr>
        <w:t>Trong suốt quá trình làm dự án, các công việc chính được tiến hành bao gồm:</w:t>
      </w:r>
    </w:p>
    <w:p>
      <w:pPr>
        <w:spacing w:after="0" w:line="360" w:lineRule="auto" w:before="0"/>
        <w:ind w:left="397" w:firstLine="0"/>
        <w:jc w:val="both"/>
      </w:pPr>
      <w:r>
        <w:rPr>
          <w:rFonts w:ascii="Times New Roman" w:hAnsi="Times New Roman" w:eastAsia="Times New Roman" w:cs="Times New Roman"/>
          <w:b w:val="0"/>
          <w:i w:val="0"/>
          <w:sz w:val="26"/>
          <w:u w:val="none"/>
        </w:rPr>
        <w:t>- Khảo sát quy trình thực tế tại công ty Võ Cúc Phương: cách công ty bán vé, cách điều xe, cách xử lý đơn nhập hàng, cách kế toán theo dõi doanh thu.</w:t>
      </w:r>
    </w:p>
    <w:p>
      <w:pPr>
        <w:spacing w:after="0" w:line="360" w:lineRule="auto" w:before="0"/>
        <w:ind w:left="397" w:firstLine="0"/>
        <w:jc w:val="both"/>
      </w:pPr>
      <w:r>
        <w:rPr>
          <w:rFonts w:ascii="Times New Roman" w:hAnsi="Times New Roman" w:eastAsia="Times New Roman" w:cs="Times New Roman"/>
          <w:b w:val="0"/>
          <w:i w:val="0"/>
          <w:sz w:val="26"/>
          <w:u w:val="none"/>
        </w:rPr>
        <w:t>- Phân tích yêu cầu chức năng và phi chức năng cho cả ba module: Đặt vé, Tổng hợp, Nhập hàng.</w:t>
      </w:r>
    </w:p>
    <w:p>
      <w:pPr>
        <w:spacing w:after="0" w:line="360" w:lineRule="auto" w:before="0"/>
        <w:ind w:left="397" w:firstLine="0"/>
        <w:jc w:val="both"/>
      </w:pPr>
      <w:r>
        <w:rPr>
          <w:rFonts w:ascii="Times New Roman" w:hAnsi="Times New Roman" w:eastAsia="Times New Roman" w:cs="Times New Roman"/>
          <w:b w:val="0"/>
          <w:i w:val="0"/>
          <w:sz w:val="26"/>
          <w:u w:val="none"/>
        </w:rPr>
        <w:t>- Thiết kế cơ sở dữ liệu cho ba CSDL riêng biệt trên Neon PostgreSQL, vẽ sơ đồ ERD cho từng miền nghiệp vụ.</w:t>
      </w:r>
    </w:p>
    <w:p>
      <w:pPr>
        <w:spacing w:after="0" w:line="360" w:lineRule="auto" w:before="0"/>
        <w:ind w:left="397" w:firstLine="0"/>
        <w:jc w:val="both"/>
      </w:pPr>
      <w:r>
        <w:rPr>
          <w:rFonts w:ascii="Times New Roman" w:hAnsi="Times New Roman" w:eastAsia="Times New Roman" w:cs="Times New Roman"/>
          <w:b w:val="0"/>
          <w:i w:val="0"/>
          <w:sz w:val="26"/>
          <w:u w:val="none"/>
        </w:rPr>
        <w:t>- Lập trình backend bằng Next.js API Route và frontend bằng React/Next.js.</w:t>
      </w:r>
    </w:p>
    <w:p>
      <w:pPr>
        <w:spacing w:after="0" w:line="360" w:lineRule="auto" w:before="0"/>
        <w:ind w:left="397" w:firstLine="0"/>
        <w:jc w:val="both"/>
      </w:pPr>
      <w:r>
        <w:rPr>
          <w:rFonts w:ascii="Times New Roman" w:hAnsi="Times New Roman" w:eastAsia="Times New Roman" w:cs="Times New Roman"/>
          <w:b w:val="0"/>
          <w:i w:val="0"/>
          <w:sz w:val="26"/>
          <w:u w:val="none"/>
        </w:rPr>
        <w:t>- Xây dựng cơ chế đồng bộ dữ liệu hai chiều giữa các CSDL.</w:t>
      </w:r>
    </w:p>
    <w:p>
      <w:pPr>
        <w:spacing w:after="0" w:line="360" w:lineRule="auto" w:before="0"/>
        <w:ind w:left="397" w:firstLine="0"/>
        <w:jc w:val="both"/>
      </w:pPr>
      <w:r>
        <w:rPr>
          <w:rFonts w:ascii="Times New Roman" w:hAnsi="Times New Roman" w:eastAsia="Times New Roman" w:cs="Times New Roman"/>
          <w:b w:val="0"/>
          <w:i w:val="0"/>
          <w:sz w:val="26"/>
          <w:u w:val="none"/>
        </w:rPr>
        <w:t>- Tích hợp NextAuth cho đăng nhập, BarcodeDetector cho check-in QR, BroadcastChannel cho đồng bộ đa tab.</w:t>
      </w:r>
    </w:p>
    <w:p>
      <w:pPr>
        <w:spacing w:after="0" w:line="360" w:lineRule="auto" w:before="0"/>
        <w:ind w:left="397" w:firstLine="0"/>
        <w:jc w:val="both"/>
      </w:pPr>
      <w:r>
        <w:rPr>
          <w:rFonts w:ascii="Times New Roman" w:hAnsi="Times New Roman" w:eastAsia="Times New Roman" w:cs="Times New Roman"/>
          <w:b w:val="0"/>
          <w:i w:val="0"/>
          <w:sz w:val="26"/>
          <w:u w:val="none"/>
        </w:rPr>
        <w:t>- Đóng gói app di động bằng Flutter dạng WebView để khách dễ cài đặt trên điện thoại.</w:t>
      </w:r>
    </w:p>
    <w:p>
      <w:pPr>
        <w:spacing w:after="0" w:line="360" w:lineRule="auto" w:before="0"/>
        <w:ind w:left="397" w:firstLine="0"/>
        <w:jc w:val="both"/>
      </w:pPr>
      <w:r>
        <w:rPr>
          <w:rFonts w:ascii="Times New Roman" w:hAnsi="Times New Roman" w:eastAsia="Times New Roman" w:cs="Times New Roman"/>
          <w:b w:val="0"/>
          <w:i w:val="0"/>
          <w:sz w:val="26"/>
          <w:u w:val="none"/>
        </w:rPr>
        <w:t>- Triển khai (deploy) lên Vercel, cấu hình tên miền vocucphuong.com cho trang công khai.</w:t>
      </w:r>
    </w:p>
    <w:p>
      <w:pPr>
        <w:spacing w:after="0" w:line="360" w:lineRule="auto" w:before="0"/>
        <w:ind w:left="397" w:firstLine="0"/>
        <w:jc w:val="both"/>
      </w:pPr>
      <w:r>
        <w:rPr>
          <w:rFonts w:ascii="Times New Roman" w:hAnsi="Times New Roman" w:eastAsia="Times New Roman" w:cs="Times New Roman"/>
          <w:b w:val="0"/>
          <w:i w:val="0"/>
          <w:sz w:val="26"/>
          <w:u w:val="none"/>
        </w:rPr>
        <w:t>- Kiểm thử thủ công trên máy tính và điện thoại, sửa các lỗi phát hiện trong quá trình sử dụng thực tế.</w:t>
      </w:r>
    </w:p>
    <w:p>
      <w:pPr>
        <w:pStyle w:val="Heading2"/>
        <w:spacing w:before="0" w:after="0" w:line="360" w:lineRule="auto"/>
        <w:ind w:firstLine="0"/>
        <w:jc w:val="left"/>
      </w:pPr>
      <w:r>
        <w:rPr>
          <w:rFonts w:ascii="Times New Roman" w:hAnsi="Times New Roman" w:eastAsia="Times New Roman" w:cs="Times New Roman"/>
          <w:b/>
          <w:i w:val="0"/>
          <w:sz w:val="28"/>
          <w:u w:val="none"/>
        </w:rPr>
        <w:t>3.2. Phân tích yêu cầu</w:t>
      </w:r>
    </w:p>
    <w:p>
      <w:pPr>
        <w:pStyle w:val="Heading3"/>
        <w:spacing w:before="0" w:after="0" w:line="360" w:lineRule="auto"/>
        <w:ind w:firstLine="0"/>
        <w:jc w:val="left"/>
      </w:pPr>
      <w:r>
        <w:rPr>
          <w:rFonts w:ascii="Times New Roman" w:hAnsi="Times New Roman" w:eastAsia="Times New Roman" w:cs="Times New Roman"/>
          <w:b w:val="0"/>
          <w:i/>
          <w:sz w:val="28"/>
          <w:u w:val="none"/>
        </w:rPr>
        <w:t>3.2.1. Yêu cầu chức năng</w:t>
      </w:r>
    </w:p>
    <w:p>
      <w:pPr>
        <w:spacing w:after="0" w:line="360" w:lineRule="auto" w:before="0"/>
        <w:ind w:firstLine="567" w:left="0"/>
        <w:jc w:val="both"/>
      </w:pPr>
      <w:r>
        <w:rPr>
          <w:rFonts w:ascii="Times New Roman" w:hAnsi="Times New Roman" w:eastAsia="Times New Roman" w:cs="Times New Roman"/>
          <w:b w:val="0"/>
          <w:i w:val="0"/>
          <w:sz w:val="26"/>
          <w:u w:val="none"/>
        </w:rPr>
        <w:t>Hệ thống cần đáp ứng các chức năng sau cho ba nhóm người dùng.</w:t>
      </w:r>
    </w:p>
    <w:p>
      <w:pPr>
        <w:spacing w:after="0" w:line="360" w:lineRule="auto" w:before="0"/>
        <w:ind w:firstLine="567" w:left="0"/>
        <w:jc w:val="both"/>
      </w:pPr>
      <w:r>
        <w:rPr>
          <w:rFonts w:ascii="Times New Roman" w:hAnsi="Times New Roman" w:eastAsia="Times New Roman" w:cs="Times New Roman"/>
          <w:b w:val="0"/>
          <w:i w:val="0"/>
          <w:sz w:val="26"/>
          <w:u w:val="none"/>
        </w:rPr>
        <w:t>Đối với khách hàng: tìm kiếm tuyến đường theo điểm đi - điểm đến - ngày đi, xem chi tiết tuyến và lịch trình, chọn ghế trên sơ đồ xe, đặt vé và thanh toán, xem mã vé QR, theo dõi lịch sử đặt vé, hủy vé khi chuyến chưa khởi hành.</w:t>
      </w:r>
    </w:p>
    <w:p>
      <w:pPr>
        <w:spacing w:after="0" w:line="360" w:lineRule="auto" w:before="0"/>
        <w:ind w:firstLine="567" w:left="0"/>
        <w:jc w:val="both"/>
      </w:pPr>
      <w:r>
        <w:rPr>
          <w:rFonts w:ascii="Times New Roman" w:hAnsi="Times New Roman" w:eastAsia="Times New Roman" w:cs="Times New Roman"/>
          <w:b w:val="0"/>
          <w:i w:val="0"/>
          <w:sz w:val="26"/>
          <w:u w:val="none"/>
        </w:rPr>
        <w:t>Đối với nhân viên: đăng nhập theo vai trò, xem danh sách đặt vé theo ngày và theo tuyến, sắp xếp ghế cho khách, thay đổi tài xế và xe cho từng chuyến, in vé và biên lai, check-in khách bằng quét QR, tạo và quản lý đơn nhập hàng, theo dõi tình trạng giao - nhận hàng tại trạm.</w:t>
      </w:r>
    </w:p>
    <w:p>
      <w:pPr>
        <w:spacing w:after="0" w:line="360" w:lineRule="auto" w:before="0"/>
        <w:ind w:firstLine="567" w:left="0"/>
        <w:jc w:val="both"/>
      </w:pPr>
      <w:r>
        <w:rPr>
          <w:rFonts w:ascii="Times New Roman" w:hAnsi="Times New Roman" w:eastAsia="Times New Roman" w:cs="Times New Roman"/>
          <w:b w:val="0"/>
          <w:i w:val="0"/>
          <w:sz w:val="26"/>
          <w:u w:val="none"/>
        </w:rPr>
        <w:t>Đối với quản trị viên: tất cả các quyền của nhân viên cộng thêm quản lý tuyến đường (thêm - sửa - xóa - bật/tắt), quản lý khung giờ chạy, quản lý xe và tài xế, quản lý người dùng và phân quyền, xem dashboard thống kê doanh thu theo ngày/tháng/tuyến, xem nhật ký thao tác của nhân viên.</w:t>
      </w:r>
    </w:p>
    <w:p>
      <w:pPr>
        <w:pStyle w:val="Heading3"/>
        <w:spacing w:before="0" w:after="0" w:line="360" w:lineRule="auto"/>
        <w:ind w:firstLine="0"/>
        <w:jc w:val="left"/>
      </w:pPr>
      <w:r>
        <w:rPr>
          <w:rFonts w:ascii="Times New Roman" w:hAnsi="Times New Roman" w:eastAsia="Times New Roman" w:cs="Times New Roman"/>
          <w:b w:val="0"/>
          <w:i/>
          <w:sz w:val="28"/>
          <w:u w:val="none"/>
        </w:rPr>
        <w:t>3.2.2. Yêu cầu phi chức năng</w:t>
      </w:r>
    </w:p>
    <w:p>
      <w:pPr>
        <w:spacing w:after="0" w:line="360" w:lineRule="auto" w:before="0"/>
        <w:ind w:left="397" w:firstLine="0"/>
        <w:jc w:val="both"/>
      </w:pPr>
      <w:r>
        <w:rPr>
          <w:rFonts w:ascii="Times New Roman" w:hAnsi="Times New Roman" w:eastAsia="Times New Roman" w:cs="Times New Roman"/>
          <w:b w:val="0"/>
          <w:i w:val="0"/>
          <w:sz w:val="26"/>
          <w:u w:val="none"/>
        </w:rPr>
        <w:t>- Tốc độ: trang công khai tải dưới 3 giây, các thao tác admin phản hồi dưới 1 giây.</w:t>
      </w:r>
    </w:p>
    <w:p>
      <w:pPr>
        <w:spacing w:after="0" w:line="360" w:lineRule="auto" w:before="0"/>
        <w:ind w:left="397" w:firstLine="0"/>
        <w:jc w:val="both"/>
      </w:pPr>
      <w:r>
        <w:rPr>
          <w:rFonts w:ascii="Times New Roman" w:hAnsi="Times New Roman" w:eastAsia="Times New Roman" w:cs="Times New Roman"/>
          <w:b w:val="0"/>
          <w:i w:val="0"/>
          <w:sz w:val="26"/>
          <w:u w:val="none"/>
        </w:rPr>
        <w:t>- Khả năng mở rộng: chịu tải được hàng chục người dùng đồng thời, tự động co giãn nhờ Vercel serverless.</w:t>
      </w:r>
    </w:p>
    <w:p>
      <w:pPr>
        <w:spacing w:after="0" w:line="360" w:lineRule="auto" w:before="0"/>
        <w:ind w:left="397" w:firstLine="0"/>
        <w:jc w:val="both"/>
      </w:pPr>
      <w:r>
        <w:rPr>
          <w:rFonts w:ascii="Times New Roman" w:hAnsi="Times New Roman" w:eastAsia="Times New Roman" w:cs="Times New Roman"/>
          <w:b w:val="0"/>
          <w:i w:val="0"/>
          <w:sz w:val="26"/>
          <w:u w:val="none"/>
        </w:rPr>
        <w:t>- Bảo mật: mật khẩu mã hóa bcrypt, cookie HttpOnly, kiểm tra phân quyền tại server, parameterized query chống SQL Injection.</w:t>
      </w:r>
    </w:p>
    <w:p>
      <w:pPr>
        <w:spacing w:after="0" w:line="360" w:lineRule="auto" w:before="0"/>
        <w:ind w:left="397" w:firstLine="0"/>
        <w:jc w:val="both"/>
      </w:pPr>
      <w:r>
        <w:rPr>
          <w:rFonts w:ascii="Times New Roman" w:hAnsi="Times New Roman" w:eastAsia="Times New Roman" w:cs="Times New Roman"/>
          <w:b w:val="0"/>
          <w:i w:val="0"/>
          <w:sz w:val="26"/>
          <w:u w:val="none"/>
        </w:rPr>
        <w:t>- Tính sẵn sàng: chạy 24/7, có thể bảo trì rolling không gián đoạn dịch vụ nhờ Vercel.</w:t>
      </w:r>
    </w:p>
    <w:p>
      <w:pPr>
        <w:spacing w:after="0" w:line="360" w:lineRule="auto" w:before="0"/>
        <w:ind w:left="397" w:firstLine="0"/>
        <w:jc w:val="both"/>
      </w:pPr>
      <w:r>
        <w:rPr>
          <w:rFonts w:ascii="Times New Roman" w:hAnsi="Times New Roman" w:eastAsia="Times New Roman" w:cs="Times New Roman"/>
          <w:b w:val="0"/>
          <w:i w:val="0"/>
          <w:sz w:val="26"/>
          <w:u w:val="none"/>
        </w:rPr>
        <w:t>- Tương thích: chạy được trên trình duyệt Chrome, Edge, Safari, Firefox; giao diện responsive cho cả máy tính và điện thoại.</w:t>
      </w:r>
    </w:p>
    <w:p>
      <w:pPr>
        <w:spacing w:after="0" w:line="360" w:lineRule="auto" w:before="0"/>
        <w:ind w:left="397" w:firstLine="0"/>
        <w:jc w:val="both"/>
      </w:pPr>
      <w:r>
        <w:rPr>
          <w:rFonts w:ascii="Times New Roman" w:hAnsi="Times New Roman" w:eastAsia="Times New Roman" w:cs="Times New Roman"/>
          <w:b w:val="0"/>
          <w:i w:val="0"/>
          <w:sz w:val="26"/>
          <w:u w:val="none"/>
        </w:rPr>
        <w:t>- Sao lưu dữ liệu: Neon tự động backup hàng ngày; ngoài ra dự án còn có script export định kỳ ra database-backup.</w:t>
      </w:r>
    </w:p>
    <w:p>
      <w:pPr>
        <w:pStyle w:val="Heading2"/>
        <w:spacing w:before="0" w:after="0" w:line="360" w:lineRule="auto"/>
        <w:ind w:firstLine="0"/>
        <w:jc w:val="left"/>
      </w:pPr>
      <w:r>
        <w:rPr>
          <w:rFonts w:ascii="Times New Roman" w:hAnsi="Times New Roman" w:eastAsia="Times New Roman" w:cs="Times New Roman"/>
          <w:b/>
          <w:i w:val="0"/>
          <w:sz w:val="28"/>
          <w:u w:val="none"/>
        </w:rPr>
        <w:t>3.3. Sơ đồ Use Case</w:t>
      </w:r>
    </w:p>
    <w:p>
      <w:pPr>
        <w:spacing w:after="0" w:line="360" w:lineRule="auto" w:before="0"/>
        <w:ind w:firstLine="567" w:left="0"/>
        <w:jc w:val="both"/>
      </w:pPr>
      <w:r>
        <w:rPr>
          <w:rFonts w:ascii="Times New Roman" w:hAnsi="Times New Roman" w:eastAsia="Times New Roman" w:cs="Times New Roman"/>
          <w:b w:val="0"/>
          <w:i w:val="0"/>
          <w:sz w:val="26"/>
          <w:u w:val="none"/>
        </w:rPr>
        <w:t>Các actor và use case chính của hệ thống được mô tả bằng sơ đồ Use Case theo chuẩn UML. Hệ thống có ba actor chính: Khách hàng, Nhân viên và Quản trị viên (Quản trị viên kế thừa quyền của Nhân viên).</w:t>
      </w:r>
    </w:p>
    <w:p>
      <w:pPr>
        <w:spacing w:after="0" w:line="360" w:lineRule="auto" w:before="0"/>
        <w:ind w:firstLine="567" w:left="0"/>
        <w:jc w:val="both"/>
      </w:pPr>
      <w:r>
        <w:rPr>
          <w:rFonts w:ascii="Times New Roman" w:hAnsi="Times New Roman" w:eastAsia="Times New Roman" w:cs="Times New Roman"/>
          <w:b w:val="0"/>
          <w:i w:val="0"/>
          <w:sz w:val="26"/>
          <w:u w:val="none"/>
        </w:rPr>
        <w:t>Các use case chính của Khách hàng gồm:</w:t>
      </w:r>
    </w:p>
    <w:p>
      <w:pPr>
        <w:spacing w:after="0" w:line="360" w:lineRule="auto" w:before="0"/>
        <w:ind w:left="397" w:firstLine="0"/>
        <w:jc w:val="both"/>
      </w:pPr>
      <w:r>
        <w:rPr>
          <w:rFonts w:ascii="Times New Roman" w:hAnsi="Times New Roman" w:eastAsia="Times New Roman" w:cs="Times New Roman"/>
          <w:b w:val="0"/>
          <w:i w:val="0"/>
          <w:sz w:val="26"/>
          <w:u w:val="none"/>
        </w:rPr>
        <w:t>- Tìm kiếm tuyến đường</w:t>
      </w:r>
    </w:p>
    <w:p>
      <w:pPr>
        <w:spacing w:after="0" w:line="360" w:lineRule="auto" w:before="0"/>
        <w:ind w:left="397" w:firstLine="0"/>
        <w:jc w:val="both"/>
      </w:pPr>
      <w:r>
        <w:rPr>
          <w:rFonts w:ascii="Times New Roman" w:hAnsi="Times New Roman" w:eastAsia="Times New Roman" w:cs="Times New Roman"/>
          <w:b w:val="0"/>
          <w:i w:val="0"/>
          <w:sz w:val="26"/>
          <w:u w:val="none"/>
        </w:rPr>
        <w:t>- Xem chi tiết tuyến và lịch trình</w:t>
      </w:r>
    </w:p>
    <w:p>
      <w:pPr>
        <w:spacing w:after="0" w:line="360" w:lineRule="auto" w:before="0"/>
        <w:ind w:left="397" w:firstLine="0"/>
        <w:jc w:val="both"/>
      </w:pPr>
      <w:r>
        <w:rPr>
          <w:rFonts w:ascii="Times New Roman" w:hAnsi="Times New Roman" w:eastAsia="Times New Roman" w:cs="Times New Roman"/>
          <w:b w:val="0"/>
          <w:i w:val="0"/>
          <w:sz w:val="26"/>
          <w:u w:val="none"/>
        </w:rPr>
        <w:t>- Chọn ghế và đặt vé</w:t>
      </w:r>
    </w:p>
    <w:p>
      <w:pPr>
        <w:spacing w:after="0" w:line="360" w:lineRule="auto" w:before="0"/>
        <w:ind w:left="397" w:firstLine="0"/>
        <w:jc w:val="both"/>
      </w:pPr>
      <w:r>
        <w:rPr>
          <w:rFonts w:ascii="Times New Roman" w:hAnsi="Times New Roman" w:eastAsia="Times New Roman" w:cs="Times New Roman"/>
          <w:b w:val="0"/>
          <w:i w:val="0"/>
          <w:sz w:val="26"/>
          <w:u w:val="none"/>
        </w:rPr>
        <w:t>- Thanh toán</w:t>
      </w:r>
    </w:p>
    <w:p>
      <w:pPr>
        <w:spacing w:after="0" w:line="360" w:lineRule="auto" w:before="0"/>
        <w:ind w:left="397" w:firstLine="0"/>
        <w:jc w:val="both"/>
      </w:pPr>
      <w:r>
        <w:rPr>
          <w:rFonts w:ascii="Times New Roman" w:hAnsi="Times New Roman" w:eastAsia="Times New Roman" w:cs="Times New Roman"/>
          <w:b w:val="0"/>
          <w:i w:val="0"/>
          <w:sz w:val="26"/>
          <w:u w:val="none"/>
        </w:rPr>
        <w:t>- Xem lịch sử đặt vé</w:t>
      </w:r>
    </w:p>
    <w:p>
      <w:pPr>
        <w:spacing w:after="0" w:line="360" w:lineRule="auto" w:before="0"/>
        <w:ind w:left="397" w:firstLine="0"/>
        <w:jc w:val="both"/>
      </w:pPr>
      <w:r>
        <w:rPr>
          <w:rFonts w:ascii="Times New Roman" w:hAnsi="Times New Roman" w:eastAsia="Times New Roman" w:cs="Times New Roman"/>
          <w:b w:val="0"/>
          <w:i w:val="0"/>
          <w:sz w:val="26"/>
          <w:u w:val="none"/>
        </w:rPr>
        <w:t>- Hủy vé</w:t>
      </w:r>
    </w:p>
    <w:p>
      <w:pPr>
        <w:spacing w:after="0" w:line="360" w:lineRule="auto" w:before="0"/>
        <w:ind w:firstLine="567" w:left="0"/>
        <w:jc w:val="both"/>
      </w:pPr>
      <w:r>
        <w:rPr>
          <w:rFonts w:ascii="Times New Roman" w:hAnsi="Times New Roman" w:eastAsia="Times New Roman" w:cs="Times New Roman"/>
          <w:b w:val="0"/>
          <w:i w:val="0"/>
          <w:sz w:val="26"/>
          <w:u w:val="none"/>
        </w:rPr>
        <w:t>Các use case của Nhân viên gồm:</w:t>
      </w:r>
    </w:p>
    <w:p>
      <w:pPr>
        <w:spacing w:after="0" w:line="360" w:lineRule="auto" w:before="0"/>
        <w:ind w:left="397" w:firstLine="0"/>
        <w:jc w:val="both"/>
      </w:pPr>
      <w:r>
        <w:rPr>
          <w:rFonts w:ascii="Times New Roman" w:hAnsi="Times New Roman" w:eastAsia="Times New Roman" w:cs="Times New Roman"/>
          <w:b w:val="0"/>
          <w:i w:val="0"/>
          <w:sz w:val="26"/>
          <w:u w:val="none"/>
        </w:rPr>
        <w:t>- Đăng nhập</w:t>
      </w:r>
    </w:p>
    <w:p>
      <w:pPr>
        <w:spacing w:after="0" w:line="360" w:lineRule="auto" w:before="0"/>
        <w:ind w:left="397" w:firstLine="0"/>
        <w:jc w:val="both"/>
      </w:pPr>
      <w:r>
        <w:rPr>
          <w:rFonts w:ascii="Times New Roman" w:hAnsi="Times New Roman" w:eastAsia="Times New Roman" w:cs="Times New Roman"/>
          <w:b w:val="0"/>
          <w:i w:val="0"/>
          <w:sz w:val="26"/>
          <w:u w:val="none"/>
        </w:rPr>
        <w:t>- Xem danh sách đặt vé</w:t>
      </w:r>
    </w:p>
    <w:p>
      <w:pPr>
        <w:spacing w:after="0" w:line="360" w:lineRule="auto" w:before="0"/>
        <w:ind w:left="397" w:firstLine="0"/>
        <w:jc w:val="both"/>
      </w:pPr>
      <w:r>
        <w:rPr>
          <w:rFonts w:ascii="Times New Roman" w:hAnsi="Times New Roman" w:eastAsia="Times New Roman" w:cs="Times New Roman"/>
          <w:b w:val="0"/>
          <w:i w:val="0"/>
          <w:sz w:val="26"/>
          <w:u w:val="none"/>
        </w:rPr>
        <w:t>- Sắp xếp ghế và đổi ghế</w:t>
      </w:r>
    </w:p>
    <w:p>
      <w:pPr>
        <w:spacing w:after="0" w:line="360" w:lineRule="auto" w:before="0"/>
        <w:ind w:left="397" w:firstLine="0"/>
        <w:jc w:val="both"/>
      </w:pPr>
      <w:r>
        <w:rPr>
          <w:rFonts w:ascii="Times New Roman" w:hAnsi="Times New Roman" w:eastAsia="Times New Roman" w:cs="Times New Roman"/>
          <w:b w:val="0"/>
          <w:i w:val="0"/>
          <w:sz w:val="26"/>
          <w:u w:val="none"/>
        </w:rPr>
        <w:t>- Phân công xe và tài xế</w:t>
      </w:r>
    </w:p>
    <w:p>
      <w:pPr>
        <w:spacing w:after="0" w:line="360" w:lineRule="auto" w:before="0"/>
        <w:ind w:left="397" w:firstLine="0"/>
        <w:jc w:val="both"/>
      </w:pPr>
      <w:r>
        <w:rPr>
          <w:rFonts w:ascii="Times New Roman" w:hAnsi="Times New Roman" w:eastAsia="Times New Roman" w:cs="Times New Roman"/>
          <w:b w:val="0"/>
          <w:i w:val="0"/>
          <w:sz w:val="26"/>
          <w:u w:val="none"/>
        </w:rPr>
        <w:t>- In vé</w:t>
      </w:r>
    </w:p>
    <w:p>
      <w:pPr>
        <w:spacing w:after="0" w:line="360" w:lineRule="auto" w:before="0"/>
        <w:ind w:left="397" w:firstLine="0"/>
        <w:jc w:val="both"/>
      </w:pPr>
      <w:r>
        <w:rPr>
          <w:rFonts w:ascii="Times New Roman" w:hAnsi="Times New Roman" w:eastAsia="Times New Roman" w:cs="Times New Roman"/>
          <w:b w:val="0"/>
          <w:i w:val="0"/>
          <w:sz w:val="26"/>
          <w:u w:val="none"/>
        </w:rPr>
        <w:t>- Check-in vé bằng quét QR</w:t>
      </w:r>
    </w:p>
    <w:p>
      <w:pPr>
        <w:spacing w:after="0" w:line="360" w:lineRule="auto" w:before="0"/>
        <w:ind w:left="397" w:firstLine="0"/>
        <w:jc w:val="both"/>
      </w:pPr>
      <w:r>
        <w:rPr>
          <w:rFonts w:ascii="Times New Roman" w:hAnsi="Times New Roman" w:eastAsia="Times New Roman" w:cs="Times New Roman"/>
          <w:b w:val="0"/>
          <w:i w:val="0"/>
          <w:sz w:val="26"/>
          <w:u w:val="none"/>
        </w:rPr>
        <w:t>- Tạo - sửa - xóa đơn nhập hàng</w:t>
      </w:r>
    </w:p>
    <w:p>
      <w:pPr>
        <w:spacing w:after="0" w:line="360" w:lineRule="auto" w:before="0"/>
        <w:ind w:left="397" w:firstLine="0"/>
        <w:jc w:val="both"/>
      </w:pPr>
      <w:r>
        <w:rPr>
          <w:rFonts w:ascii="Times New Roman" w:hAnsi="Times New Roman" w:eastAsia="Times New Roman" w:cs="Times New Roman"/>
          <w:b w:val="0"/>
          <w:i w:val="0"/>
          <w:sz w:val="26"/>
          <w:u w:val="none"/>
        </w:rPr>
        <w:t>- Theo dõi giao nhận hàng tại trạm</w:t>
      </w:r>
    </w:p>
    <w:p>
      <w:pPr>
        <w:spacing w:after="0" w:line="360" w:lineRule="auto" w:before="0"/>
        <w:ind w:firstLine="567" w:left="0"/>
        <w:jc w:val="both"/>
      </w:pPr>
      <w:r>
        <w:rPr>
          <w:rFonts w:ascii="Times New Roman" w:hAnsi="Times New Roman" w:eastAsia="Times New Roman" w:cs="Times New Roman"/>
          <w:b w:val="0"/>
          <w:i w:val="0"/>
          <w:sz w:val="26"/>
          <w:u w:val="none"/>
        </w:rPr>
        <w:t>Quản trị viên có thêm các use case:</w:t>
      </w:r>
    </w:p>
    <w:p>
      <w:pPr>
        <w:spacing w:after="0" w:line="360" w:lineRule="auto" w:before="0"/>
        <w:ind w:left="397" w:firstLine="0"/>
        <w:jc w:val="both"/>
      </w:pPr>
      <w:r>
        <w:rPr>
          <w:rFonts w:ascii="Times New Roman" w:hAnsi="Times New Roman" w:eastAsia="Times New Roman" w:cs="Times New Roman"/>
          <w:b w:val="0"/>
          <w:i w:val="0"/>
          <w:sz w:val="26"/>
          <w:u w:val="none"/>
        </w:rPr>
        <w:t>- Quản lý tuyến đường</w:t>
      </w:r>
    </w:p>
    <w:p>
      <w:pPr>
        <w:spacing w:after="0" w:line="360" w:lineRule="auto" w:before="0"/>
        <w:ind w:left="397" w:firstLine="0"/>
        <w:jc w:val="both"/>
      </w:pPr>
      <w:r>
        <w:rPr>
          <w:rFonts w:ascii="Times New Roman" w:hAnsi="Times New Roman" w:eastAsia="Times New Roman" w:cs="Times New Roman"/>
          <w:b w:val="0"/>
          <w:i w:val="0"/>
          <w:sz w:val="26"/>
          <w:u w:val="none"/>
        </w:rPr>
        <w:t>- Quản lý khung giờ chạy</w:t>
      </w:r>
    </w:p>
    <w:p>
      <w:pPr>
        <w:spacing w:after="0" w:line="360" w:lineRule="auto" w:before="0"/>
        <w:ind w:left="397" w:firstLine="0"/>
        <w:jc w:val="both"/>
      </w:pPr>
      <w:r>
        <w:rPr>
          <w:rFonts w:ascii="Times New Roman" w:hAnsi="Times New Roman" w:eastAsia="Times New Roman" w:cs="Times New Roman"/>
          <w:b w:val="0"/>
          <w:i w:val="0"/>
          <w:sz w:val="26"/>
          <w:u w:val="none"/>
        </w:rPr>
        <w:t>- Quản lý xe và tài xế</w:t>
      </w:r>
    </w:p>
    <w:p>
      <w:pPr>
        <w:spacing w:after="0" w:line="360" w:lineRule="auto" w:before="0"/>
        <w:ind w:left="397" w:firstLine="0"/>
        <w:jc w:val="both"/>
      </w:pPr>
      <w:r>
        <w:rPr>
          <w:rFonts w:ascii="Times New Roman" w:hAnsi="Times New Roman" w:eastAsia="Times New Roman" w:cs="Times New Roman"/>
          <w:b w:val="0"/>
          <w:i w:val="0"/>
          <w:sz w:val="26"/>
          <w:u w:val="none"/>
        </w:rPr>
        <w:t>- Quản lý người dùng và phân quyền</w:t>
      </w:r>
    </w:p>
    <w:p>
      <w:pPr>
        <w:spacing w:after="0" w:line="360" w:lineRule="auto" w:before="0"/>
        <w:ind w:left="397" w:firstLine="0"/>
        <w:jc w:val="both"/>
      </w:pPr>
      <w:r>
        <w:rPr>
          <w:rFonts w:ascii="Times New Roman" w:hAnsi="Times New Roman" w:eastAsia="Times New Roman" w:cs="Times New Roman"/>
          <w:b w:val="0"/>
          <w:i w:val="0"/>
          <w:sz w:val="26"/>
          <w:u w:val="none"/>
        </w:rPr>
        <w:t>- Xem dashboard thống kê</w:t>
      </w:r>
    </w:p>
    <w:p>
      <w:pPr>
        <w:spacing w:after="0" w:line="360" w:lineRule="auto" w:before="0"/>
        <w:ind w:left="397" w:firstLine="0"/>
        <w:jc w:val="both"/>
      </w:pPr>
      <w:r>
        <w:rPr>
          <w:rFonts w:ascii="Times New Roman" w:hAnsi="Times New Roman" w:eastAsia="Times New Roman" w:cs="Times New Roman"/>
          <w:b w:val="0"/>
          <w:i w:val="0"/>
          <w:sz w:val="26"/>
          <w:u w:val="none"/>
        </w:rPr>
        <w:t>- Xem nhật ký thao tác</w:t>
      </w:r>
    </w:p>
    <w:p>
      <w:pPr>
        <w:pStyle w:val="Heading2"/>
        <w:spacing w:before="0" w:after="0" w:line="360" w:lineRule="auto"/>
        <w:ind w:firstLine="0"/>
        <w:jc w:val="left"/>
      </w:pPr>
      <w:r>
        <w:rPr>
          <w:rFonts w:ascii="Times New Roman" w:hAnsi="Times New Roman" w:eastAsia="Times New Roman" w:cs="Times New Roman"/>
          <w:b/>
          <w:i w:val="0"/>
          <w:sz w:val="28"/>
          <w:u w:val="none"/>
        </w:rPr>
        <w:t>3.4. Thiết kế cơ sở dữ liệu</w:t>
      </w:r>
    </w:p>
    <w:p>
      <w:pPr>
        <w:spacing w:after="0" w:line="360" w:lineRule="auto" w:before="0"/>
        <w:ind w:firstLine="567" w:left="0"/>
        <w:jc w:val="both"/>
      </w:pPr>
      <w:r>
        <w:rPr>
          <w:rFonts w:ascii="Times New Roman" w:hAnsi="Times New Roman" w:eastAsia="Times New Roman" w:cs="Times New Roman"/>
          <w:b w:val="0"/>
          <w:i w:val="0"/>
          <w:sz w:val="26"/>
          <w:u w:val="none"/>
        </w:rPr>
        <w:t>Hệ thống dùng ba CSDL PostgreSQL riêng biệt trên Neon. Các bảng chính của từng CSDL được mô tả dưới đây.</w:t>
      </w:r>
    </w:p>
    <w:p>
      <w:pPr>
        <w:pStyle w:val="Heading3"/>
        <w:spacing w:before="0" w:after="0" w:line="360" w:lineRule="auto"/>
        <w:ind w:firstLine="0"/>
        <w:jc w:val="left"/>
      </w:pPr>
      <w:r>
        <w:rPr>
          <w:rFonts w:ascii="Times New Roman" w:hAnsi="Times New Roman" w:eastAsia="Times New Roman" w:cs="Times New Roman"/>
          <w:b w:val="0"/>
          <w:i/>
          <w:sz w:val="28"/>
          <w:u w:val="none"/>
        </w:rPr>
        <w:t>3.4.1. CSDL Đặt vé (DatVe)</w:t>
      </w:r>
    </w:p>
    <w:p>
      <w:pPr>
        <w:spacing w:after="0" w:line="360" w:lineRule="auto" w:before="0"/>
        <w:ind w:firstLine="567" w:left="0"/>
        <w:jc w:val="both"/>
      </w:pPr>
      <w:r>
        <w:rPr>
          <w:rFonts w:ascii="Times New Roman" w:hAnsi="Times New Roman" w:eastAsia="Times New Roman" w:cs="Times New Roman"/>
          <w:b w:val="0"/>
          <w:i w:val="0"/>
          <w:sz w:val="26"/>
          <w:u w:val="none"/>
        </w:rPr>
        <w:t>CSDL này phục vụ trang công khai vocucphuong.com, các bảng chính bao gồm:</w:t>
      </w:r>
    </w:p>
    <w:p>
      <w:pPr>
        <w:spacing w:after="0" w:line="360" w:lineRule="auto" w:before="0"/>
        <w:ind w:left="397" w:firstLine="0"/>
        <w:jc w:val="both"/>
      </w:pPr>
      <w:r>
        <w:rPr>
          <w:rFonts w:ascii="Times New Roman" w:hAnsi="Times New Roman" w:eastAsia="Times New Roman" w:cs="Times New Roman"/>
          <w:b w:val="0"/>
          <w:i w:val="0"/>
          <w:sz w:val="26"/>
          <w:u w:val="none"/>
        </w:rPr>
        <w:t>- users: lưu thông tin tài khoản (id, email, password đã hash, name, phone, role).</w:t>
      </w:r>
    </w:p>
    <w:p>
      <w:pPr>
        <w:spacing w:after="0" w:line="360" w:lineRule="auto" w:before="0"/>
        <w:ind w:left="397" w:firstLine="0"/>
        <w:jc w:val="both"/>
      </w:pPr>
      <w:r>
        <w:rPr>
          <w:rFonts w:ascii="Times New Roman" w:hAnsi="Times New Roman" w:eastAsia="Times New Roman" w:cs="Times New Roman"/>
          <w:b w:val="0"/>
          <w:i w:val="0"/>
          <w:sz w:val="26"/>
          <w:u w:val="none"/>
        </w:rPr>
        <w:t>- routes: lưu thông tin tuyến đường (id, origin, destination, price, duration, bus_type, distance, operating_start, operating_end, interval_minutes, is_active).</w:t>
      </w:r>
    </w:p>
    <w:p>
      <w:pPr>
        <w:spacing w:after="0" w:line="360" w:lineRule="auto" w:before="0"/>
        <w:ind w:left="397" w:firstLine="0"/>
        <w:jc w:val="both"/>
      </w:pPr>
      <w:r>
        <w:rPr>
          <w:rFonts w:ascii="Times New Roman" w:hAnsi="Times New Roman" w:eastAsia="Times New Roman" w:cs="Times New Roman"/>
          <w:b w:val="0"/>
          <w:i w:val="0"/>
          <w:sz w:val="26"/>
          <w:u w:val="none"/>
        </w:rPr>
        <w:t>- buses: lưu thông tin xe (id, plate_number, seat_count, type).</w:t>
      </w:r>
    </w:p>
    <w:p>
      <w:pPr>
        <w:spacing w:after="0" w:line="360" w:lineRule="auto" w:before="0"/>
        <w:ind w:left="397" w:firstLine="0"/>
        <w:jc w:val="both"/>
      </w:pPr>
      <w:r>
        <w:rPr>
          <w:rFonts w:ascii="Times New Roman" w:hAnsi="Times New Roman" w:eastAsia="Times New Roman" w:cs="Times New Roman"/>
          <w:b w:val="0"/>
          <w:i w:val="0"/>
          <w:sz w:val="26"/>
          <w:u w:val="none"/>
        </w:rPr>
        <w:t>- schedules: lịch trình cụ thể (id, route_id, departure_time, arrival_time, bus_id, driver_name).</w:t>
      </w:r>
    </w:p>
    <w:p>
      <w:pPr>
        <w:spacing w:after="0" w:line="360" w:lineRule="auto" w:before="0"/>
        <w:ind w:left="397" w:firstLine="0"/>
        <w:jc w:val="both"/>
      </w:pPr>
      <w:r>
        <w:rPr>
          <w:rFonts w:ascii="Times New Roman" w:hAnsi="Times New Roman" w:eastAsia="Times New Roman" w:cs="Times New Roman"/>
          <w:b w:val="0"/>
          <w:i w:val="0"/>
          <w:sz w:val="26"/>
          <w:u w:val="none"/>
        </w:rPr>
        <w:t>- bookings: đặt vé (id, booking_code, customer_name, customer_phone, customer_email, route, schedule_id, seats, total_price, status, checked_in, checked_in_at).</w:t>
      </w:r>
    </w:p>
    <w:p>
      <w:pPr>
        <w:spacing w:after="0" w:line="360" w:lineRule="auto" w:before="0"/>
        <w:ind w:left="397" w:firstLine="0"/>
        <w:jc w:val="both"/>
      </w:pPr>
      <w:r>
        <w:rPr>
          <w:rFonts w:ascii="Times New Roman" w:hAnsi="Times New Roman" w:eastAsia="Times New Roman" w:cs="Times New Roman"/>
          <w:b w:val="0"/>
          <w:i w:val="0"/>
          <w:sz w:val="26"/>
          <w:u w:val="none"/>
        </w:rPr>
        <w:t>- payments: thanh toán (id, booking_id, amount, method, transaction_id, status, created_at).</w:t>
      </w:r>
    </w:p>
    <w:p>
      <w:pPr>
        <w:pStyle w:val="Heading3"/>
        <w:spacing w:before="0" w:after="0" w:line="360" w:lineRule="auto"/>
        <w:ind w:firstLine="0"/>
        <w:jc w:val="left"/>
      </w:pPr>
      <w:r>
        <w:rPr>
          <w:rFonts w:ascii="Times New Roman" w:hAnsi="Times New Roman" w:eastAsia="Times New Roman" w:cs="Times New Roman"/>
          <w:b w:val="0"/>
          <w:i/>
          <w:sz w:val="28"/>
          <w:u w:val="none"/>
        </w:rPr>
        <w:t>3.4.2. CSDL Tổng hợp (TongHop)</w:t>
      </w:r>
    </w:p>
    <w:p>
      <w:pPr>
        <w:spacing w:after="0" w:line="360" w:lineRule="auto" w:before="0"/>
        <w:ind w:firstLine="567" w:left="0"/>
        <w:jc w:val="both"/>
      </w:pPr>
      <w:r>
        <w:rPr>
          <w:rFonts w:ascii="Times New Roman" w:hAnsi="Times New Roman" w:eastAsia="Times New Roman" w:cs="Times New Roman"/>
          <w:b w:val="0"/>
          <w:i w:val="0"/>
          <w:sz w:val="26"/>
          <w:u w:val="none"/>
        </w:rPr>
        <w:t>Đây là CSDL chính cho hoạt động nội bộ. Các bảng chính:</w:t>
      </w:r>
    </w:p>
    <w:p>
      <w:pPr>
        <w:spacing w:after="0" w:line="360" w:lineRule="auto" w:before="0"/>
        <w:ind w:left="397" w:firstLine="0"/>
        <w:jc w:val="both"/>
      </w:pPr>
      <w:r>
        <w:rPr>
          <w:rFonts w:ascii="Times New Roman" w:hAnsi="Times New Roman" w:eastAsia="Times New Roman" w:cs="Times New Roman"/>
          <w:b w:val="0"/>
          <w:i w:val="0"/>
          <w:sz w:val="26"/>
          <w:u w:val="none"/>
        </w:rPr>
        <w:t>- TH_Users: tài khoản nhân viên (id, username, password, name, email, phone, role).</w:t>
      </w:r>
    </w:p>
    <w:p>
      <w:pPr>
        <w:spacing w:after="0" w:line="360" w:lineRule="auto" w:before="0"/>
        <w:ind w:left="397" w:firstLine="0"/>
        <w:jc w:val="both"/>
      </w:pPr>
      <w:r>
        <w:rPr>
          <w:rFonts w:ascii="Times New Roman" w:hAnsi="Times New Roman" w:eastAsia="Times New Roman" w:cs="Times New Roman"/>
          <w:b w:val="0"/>
          <w:i w:val="0"/>
          <w:sz w:val="26"/>
          <w:u w:val="none"/>
        </w:rPr>
        <w:t>- TH_Routes: tuyến đường nội bộ (id, name, routeType, fromStation, toStation, price, duration, busType, seats, distance, operatingStart, operatingEnd, intervalMinutes, isActive, datveRouteId — cột liên kết sang CSDL Đặt vé).</w:t>
      </w:r>
    </w:p>
    <w:p>
      <w:pPr>
        <w:spacing w:after="0" w:line="360" w:lineRule="auto" w:before="0"/>
        <w:ind w:left="397" w:firstLine="0"/>
        <w:jc w:val="both"/>
      </w:pPr>
      <w:r>
        <w:rPr>
          <w:rFonts w:ascii="Times New Roman" w:hAnsi="Times New Roman" w:eastAsia="Times New Roman" w:cs="Times New Roman"/>
          <w:b w:val="0"/>
          <w:i w:val="0"/>
          <w:sz w:val="26"/>
          <w:u w:val="none"/>
        </w:rPr>
        <w:t>- TH_TimeSlots: khung giờ chạy (id, routeId, departureTime, busType).</w:t>
      </w:r>
    </w:p>
    <w:p>
      <w:pPr>
        <w:spacing w:after="0" w:line="360" w:lineRule="auto" w:before="0"/>
        <w:ind w:left="397" w:firstLine="0"/>
        <w:jc w:val="both"/>
      </w:pPr>
      <w:r>
        <w:rPr>
          <w:rFonts w:ascii="Times New Roman" w:hAnsi="Times New Roman" w:eastAsia="Times New Roman" w:cs="Times New Roman"/>
          <w:b w:val="0"/>
          <w:i w:val="0"/>
          <w:sz w:val="26"/>
          <w:u w:val="none"/>
        </w:rPr>
        <w:t>- TH_Bookings: đặt vé nội bộ (id, name, phone, seatNumber, timeSlotId, date, route, dropoffMethod, dropoffAddress, note, amount, paid, status).</w:t>
      </w:r>
    </w:p>
    <w:p>
      <w:pPr>
        <w:spacing w:after="0" w:line="360" w:lineRule="auto" w:before="0"/>
        <w:ind w:left="397" w:firstLine="0"/>
        <w:jc w:val="both"/>
      </w:pPr>
      <w:r>
        <w:rPr>
          <w:rFonts w:ascii="Times New Roman" w:hAnsi="Times New Roman" w:eastAsia="Times New Roman" w:cs="Times New Roman"/>
          <w:b w:val="0"/>
          <w:i w:val="0"/>
          <w:sz w:val="26"/>
          <w:u w:val="none"/>
        </w:rPr>
        <w:t>- TH_Vehicles: phương tiện (id, plateNumber, seatCount, type, status).</w:t>
      </w:r>
    </w:p>
    <w:p>
      <w:pPr>
        <w:spacing w:after="0" w:line="360" w:lineRule="auto" w:before="0"/>
        <w:ind w:left="397" w:firstLine="0"/>
        <w:jc w:val="both"/>
      </w:pPr>
      <w:r>
        <w:rPr>
          <w:rFonts w:ascii="Times New Roman" w:hAnsi="Times New Roman" w:eastAsia="Times New Roman" w:cs="Times New Roman"/>
          <w:b w:val="0"/>
          <w:i w:val="0"/>
          <w:sz w:val="26"/>
          <w:u w:val="none"/>
        </w:rPr>
        <w:t>- TH_Drivers: tài xế (id, name, phone, licenseNumber).</w:t>
      </w:r>
    </w:p>
    <w:p>
      <w:pPr>
        <w:spacing w:after="0" w:line="360" w:lineRule="auto" w:before="0"/>
        <w:ind w:left="397" w:firstLine="0"/>
        <w:jc w:val="both"/>
      </w:pPr>
      <w:r>
        <w:rPr>
          <w:rFonts w:ascii="Times New Roman" w:hAnsi="Times New Roman" w:eastAsia="Times New Roman" w:cs="Times New Roman"/>
          <w:b w:val="0"/>
          <w:i w:val="0"/>
          <w:sz w:val="26"/>
          <w:u w:val="none"/>
        </w:rPr>
        <w:t>- TH_SeatLocks: khóa ghế tạm thời (id, seatNumber, scheduleId, lockedBy, lockedAt) với UNIQUE (seatNumber, scheduleId).</w:t>
      </w:r>
    </w:p>
    <w:p>
      <w:pPr>
        <w:spacing w:after="0" w:line="360" w:lineRule="auto" w:before="0"/>
        <w:ind w:left="397" w:firstLine="0"/>
        <w:jc w:val="both"/>
      </w:pPr>
      <w:r>
        <w:rPr>
          <w:rFonts w:ascii="Times New Roman" w:hAnsi="Times New Roman" w:eastAsia="Times New Roman" w:cs="Times New Roman"/>
          <w:b w:val="0"/>
          <w:i w:val="0"/>
          <w:sz w:val="26"/>
          <w:u w:val="none"/>
        </w:rPr>
        <w:t>- TH_ActivityLog: nhật ký thao tác (id, action, entityType, entityId, changedBy, oldValue, newValue, createdAt).</w:t>
      </w:r>
    </w:p>
    <w:p>
      <w:pPr>
        <w:pStyle w:val="Heading3"/>
        <w:spacing w:before="0" w:after="0" w:line="360" w:lineRule="auto"/>
        <w:ind w:firstLine="0"/>
        <w:jc w:val="left"/>
      </w:pPr>
      <w:r>
        <w:rPr>
          <w:rFonts w:ascii="Times New Roman" w:hAnsi="Times New Roman" w:eastAsia="Times New Roman" w:cs="Times New Roman"/>
          <w:b w:val="0"/>
          <w:i/>
          <w:sz w:val="28"/>
          <w:u w:val="none"/>
        </w:rPr>
        <w:t>3.4.3. CSDL Nhập hàng (NhapHang)</w:t>
      </w:r>
    </w:p>
    <w:p>
      <w:pPr>
        <w:spacing w:after="0" w:line="360" w:lineRule="auto" w:before="0"/>
        <w:ind w:left="397" w:firstLine="0"/>
        <w:jc w:val="both"/>
      </w:pPr>
      <w:r>
        <w:rPr>
          <w:rFonts w:ascii="Times New Roman" w:hAnsi="Times New Roman" w:eastAsia="Times New Roman" w:cs="Times New Roman"/>
          <w:b w:val="0"/>
          <w:i w:val="0"/>
          <w:sz w:val="26"/>
          <w:u w:val="none"/>
        </w:rPr>
        <w:t>- products: đơn hàng (id - mã định dạng YYMMDD.SSNN, sender, receiver, fromStation, toStation, totalAmount, deliveredAmount, status, note).</w:t>
      </w:r>
    </w:p>
    <w:p>
      <w:pPr>
        <w:spacing w:after="0" w:line="360" w:lineRule="auto" w:before="0"/>
        <w:ind w:left="397" w:firstLine="0"/>
        <w:jc w:val="both"/>
      </w:pPr>
      <w:r>
        <w:rPr>
          <w:rFonts w:ascii="Times New Roman" w:hAnsi="Times New Roman" w:eastAsia="Times New Roman" w:cs="Times New Roman"/>
          <w:b w:val="0"/>
          <w:i w:val="0"/>
          <w:sz w:val="26"/>
          <w:u w:val="none"/>
        </w:rPr>
        <w:t>- productlogs: nhật ký thay đổi đơn hàng (id, productId, action, oldValue, newValue, changedBy, createdAt).</w:t>
      </w:r>
    </w:p>
    <w:p>
      <w:pPr>
        <w:spacing w:after="0" w:line="360" w:lineRule="auto" w:before="0"/>
        <w:ind w:left="397" w:firstLine="0"/>
        <w:jc w:val="both"/>
      </w:pPr>
      <w:r>
        <w:rPr>
          <w:rFonts w:ascii="Times New Roman" w:hAnsi="Times New Roman" w:eastAsia="Times New Roman" w:cs="Times New Roman"/>
          <w:b w:val="0"/>
          <w:i w:val="0"/>
          <w:sz w:val="26"/>
          <w:u w:val="none"/>
        </w:rPr>
        <w:t>- stations: danh sách trạm (id, code, name, address).</w:t>
      </w:r>
    </w:p>
    <w:p>
      <w:pPr>
        <w:spacing w:after="0" w:line="360" w:lineRule="auto" w:before="0"/>
        <w:ind w:left="397" w:firstLine="0"/>
        <w:jc w:val="both"/>
      </w:pPr>
      <w:r>
        <w:rPr>
          <w:rFonts w:ascii="Times New Roman" w:hAnsi="Times New Roman" w:eastAsia="Times New Roman" w:cs="Times New Roman"/>
          <w:b w:val="0"/>
          <w:i w:val="0"/>
          <w:sz w:val="26"/>
          <w:u w:val="none"/>
        </w:rPr>
        <w:t>- counters: bộ đếm sinh mã đơn (date_station_key, value) — đảm bảo sinh mã nguyên tử không trùng.</w:t>
      </w:r>
    </w:p>
    <w:p>
      <w:pPr>
        <w:spacing w:after="0" w:line="360" w:lineRule="auto" w:before="0"/>
        <w:ind w:left="397" w:firstLine="0"/>
        <w:jc w:val="both"/>
      </w:pPr>
      <w:r>
        <w:rPr>
          <w:rFonts w:ascii="Times New Roman" w:hAnsi="Times New Roman" w:eastAsia="Times New Roman" w:cs="Times New Roman"/>
          <w:b w:val="0"/>
          <w:i w:val="0"/>
          <w:sz w:val="26"/>
          <w:u w:val="none"/>
        </w:rPr>
        <w:t>- users_nhaphang: tài khoản nhân viên kho.</w:t>
      </w:r>
    </w:p>
    <w:p>
      <w:pPr>
        <w:pStyle w:val="Heading2"/>
        <w:spacing w:before="0" w:after="0" w:line="360" w:lineRule="auto"/>
        <w:ind w:firstLine="0"/>
        <w:jc w:val="left"/>
      </w:pPr>
      <w:r>
        <w:rPr>
          <w:rFonts w:ascii="Times New Roman" w:hAnsi="Times New Roman" w:eastAsia="Times New Roman" w:cs="Times New Roman"/>
          <w:b/>
          <w:i w:val="0"/>
          <w:sz w:val="28"/>
          <w:u w:val="none"/>
        </w:rPr>
        <w:t>3.5. Kết quả module Đặt vé công khai</w:t>
      </w:r>
    </w:p>
    <w:p>
      <w:pPr>
        <w:spacing w:after="0" w:line="360" w:lineRule="auto" w:before="0"/>
        <w:ind w:firstLine="567" w:left="0"/>
        <w:jc w:val="both"/>
      </w:pPr>
      <w:r>
        <w:rPr>
          <w:rFonts w:ascii="Times New Roman" w:hAnsi="Times New Roman" w:eastAsia="Times New Roman" w:cs="Times New Roman"/>
          <w:b w:val="0"/>
          <w:i w:val="0"/>
          <w:sz w:val="26"/>
          <w:u w:val="none"/>
        </w:rPr>
        <w:t>Module Đặt vé là cổng giao tiếp với khách hàng cuối, được triển khai tại địa chỉ https://vocucphuong.vercel.app (đồng thời truy cập được qua tên miền tùy chỉnh). Trang chủ có thanh tìm kiếm với điểm đi - điểm đến - ngày đi, danh sách tuyến nổi bật và các thông tin giới thiệu công ty.</w:t>
      </w:r>
    </w:p>
    <w:p>
      <w:pPr>
        <w:spacing w:after="0" w:line="360" w:lineRule="auto" w:before="0"/>
        <w:ind w:firstLine="567" w:left="0"/>
        <w:jc w:val="both"/>
      </w:pPr>
      <w:r>
        <w:rPr>
          <w:rFonts w:ascii="Times New Roman" w:hAnsi="Times New Roman" w:eastAsia="Times New Roman" w:cs="Times New Roman"/>
          <w:b w:val="0"/>
          <w:i w:val="0"/>
          <w:sz w:val="26"/>
          <w:u w:val="none"/>
        </w:rPr>
        <w:t>Khi khách bấm tìm kiếm, hệ thống hiển thị danh sách các chuyến phù hợp kèm thông tin giờ khởi hành, loại xe, giá vé, số ghế còn trống. Khi chọn một chuyến, khách được chuyển vào trang chi tiết với sơ đồ ghế trực quan: ghế còn trống màu xanh, ghế đã đặt màu xám, ghế đang được người khác giữ tạm màu vàng. Sau khi chọn ghế, khách điền thông tin liên hệ và chuyển sang bước thanh toán.</w:t>
      </w:r>
    </w:p>
    <w:p>
      <w:pPr>
        <w:spacing w:after="0" w:line="360" w:lineRule="auto" w:before="0"/>
        <w:ind w:firstLine="567" w:left="0"/>
        <w:jc w:val="both"/>
      </w:pPr>
      <w:r>
        <w:rPr>
          <w:rFonts w:ascii="Times New Roman" w:hAnsi="Times New Roman" w:eastAsia="Times New Roman" w:cs="Times New Roman"/>
          <w:b w:val="0"/>
          <w:i w:val="0"/>
          <w:sz w:val="26"/>
          <w:u w:val="none"/>
        </w:rPr>
        <w:t>Sau khi thanh toán thành công, hệ thống hiển thị trang xác nhận với mã vé và mã QR. Mã QR chứa địa chỉ /ve/VCPxxxxxx — khi nhân viên ở bến quét, ứng dụng tự nhận mã booking và check-in cho khách. Khách đồng thời nhận được email xác nhận chứa cùng mã vé và QR.</w:t>
      </w:r>
    </w:p>
    <w:p>
      <w:pPr>
        <w:spacing w:after="0" w:line="360" w:lineRule="auto" w:before="0"/>
        <w:ind w:firstLine="567" w:left="0"/>
        <w:jc w:val="both"/>
      </w:pPr>
      <w:r>
        <w:rPr>
          <w:rFonts w:ascii="Times New Roman" w:hAnsi="Times New Roman" w:eastAsia="Times New Roman" w:cs="Times New Roman"/>
          <w:b w:val="0"/>
          <w:i w:val="0"/>
          <w:sz w:val="26"/>
          <w:u w:val="none"/>
        </w:rPr>
        <w:t>Phần "Vé của tôi" cho phép khách đăng nhập xem lại các vé đã đặt, in lại vé, hoặc hủy vé nếu chuyến chưa khởi hành.</w:t>
      </w:r>
    </w:p>
    <w:p>
      <w:pPr>
        <w:pStyle w:val="Heading2"/>
        <w:spacing w:before="0" w:after="0" w:line="360" w:lineRule="auto"/>
        <w:ind w:firstLine="0"/>
        <w:jc w:val="left"/>
      </w:pPr>
      <w:r>
        <w:rPr>
          <w:rFonts w:ascii="Times New Roman" w:hAnsi="Times New Roman" w:eastAsia="Times New Roman" w:cs="Times New Roman"/>
          <w:b/>
          <w:i w:val="0"/>
          <w:sz w:val="28"/>
          <w:u w:val="none"/>
        </w:rPr>
        <w:t>3.6. Kết quả module Tổng hợp</w:t>
      </w:r>
    </w:p>
    <w:p>
      <w:pPr>
        <w:spacing w:after="0" w:line="360" w:lineRule="auto" w:before="0"/>
        <w:ind w:firstLine="567" w:left="0"/>
        <w:jc w:val="both"/>
      </w:pPr>
      <w:r>
        <w:rPr>
          <w:rFonts w:ascii="Times New Roman" w:hAnsi="Times New Roman" w:eastAsia="Times New Roman" w:cs="Times New Roman"/>
          <w:b w:val="0"/>
          <w:i w:val="0"/>
          <w:sz w:val="26"/>
          <w:u w:val="none"/>
        </w:rPr>
        <w:t>Module Tổng hợp là trung tâm vận hành nội bộ, triển khai tại https://vocucphuongmanage.vercel.app/dashboard và phần frontend riêng tại /quan-ly-xe-khach. Đây là module phức tạp nhất của dự án, bao gồm nhiều trang con.</w:t>
      </w:r>
    </w:p>
    <w:p>
      <w:pPr>
        <w:pStyle w:val="Heading3"/>
        <w:spacing w:before="0" w:after="0" w:line="360" w:lineRule="auto"/>
        <w:ind w:firstLine="0"/>
        <w:jc w:val="left"/>
      </w:pPr>
      <w:r>
        <w:rPr>
          <w:rFonts w:ascii="Times New Roman" w:hAnsi="Times New Roman" w:eastAsia="Times New Roman" w:cs="Times New Roman"/>
          <w:b w:val="0"/>
          <w:i/>
          <w:sz w:val="28"/>
          <w:u w:val="none"/>
        </w:rPr>
        <w:t>3.6.1. Dashboard thống kê</w:t>
      </w:r>
    </w:p>
    <w:p>
      <w:pPr>
        <w:spacing w:after="0" w:line="360" w:lineRule="auto" w:before="0"/>
        <w:ind w:firstLine="567" w:left="0"/>
        <w:jc w:val="both"/>
      </w:pPr>
      <w:r>
        <w:rPr>
          <w:rFonts w:ascii="Times New Roman" w:hAnsi="Times New Roman" w:eastAsia="Times New Roman" w:cs="Times New Roman"/>
          <w:b w:val="0"/>
          <w:i w:val="0"/>
          <w:sz w:val="26"/>
          <w:u w:val="none"/>
        </w:rPr>
        <w:t>Trang dashboard hiển thị các chỉ số quan trọng nhất theo ngày: tổng doanh thu hôm nay, số đơn đã đặt, số đơn đã hủy, số khách check-in, top tuyến bán chạy, biểu đồ doanh thu 7 ngày gần nhất. Bộ lọc ngày mặc định là ngày hôm nay theo yêu cầu của người dùng — admin có thể đổi sang khoảng ngày khác khi cần xem báo cáo.</w:t>
      </w:r>
    </w:p>
    <w:p>
      <w:pPr>
        <w:pStyle w:val="Heading3"/>
        <w:spacing w:before="0" w:after="0" w:line="360" w:lineRule="auto"/>
        <w:ind w:firstLine="0"/>
        <w:jc w:val="left"/>
      </w:pPr>
      <w:r>
        <w:rPr>
          <w:rFonts w:ascii="Times New Roman" w:hAnsi="Times New Roman" w:eastAsia="Times New Roman" w:cs="Times New Roman"/>
          <w:b w:val="0"/>
          <w:i/>
          <w:sz w:val="28"/>
          <w:u w:val="none"/>
        </w:rPr>
        <w:t>3.6.2. Trang quản lý đặt vé theo route</w:t>
      </w:r>
    </w:p>
    <w:p>
      <w:pPr>
        <w:spacing w:after="0" w:line="360" w:lineRule="auto" w:before="0"/>
        <w:ind w:firstLine="567" w:left="0"/>
        <w:jc w:val="both"/>
      </w:pPr>
      <w:r>
        <w:rPr>
          <w:rFonts w:ascii="Times New Roman" w:hAnsi="Times New Roman" w:eastAsia="Times New Roman" w:cs="Times New Roman"/>
          <w:b w:val="0"/>
          <w:i w:val="0"/>
          <w:sz w:val="26"/>
          <w:u w:val="none"/>
        </w:rPr>
        <w:t>Đây là trang nhân viên dùng nhiều nhất hằng ngày. Mỗi route hiển thị thành một cột riêng, trong cột là danh sách các khung giờ chạy, mỗi khung giờ là một sơ đồ 28 ghế. Nhân viên kéo - thả thẻ khách hàng vào ghế để xếp chỗ; chọn nhiều thẻ rồi bấm "Thêm vào hàng đợi chuyển" để chuyển hàng loạt sang chuyến khác.</w:t>
      </w:r>
    </w:p>
    <w:p>
      <w:pPr>
        <w:spacing w:after="0" w:line="360" w:lineRule="auto" w:before="0"/>
        <w:ind w:firstLine="567" w:left="0"/>
        <w:jc w:val="both"/>
      </w:pPr>
      <w:r>
        <w:rPr>
          <w:rFonts w:ascii="Times New Roman" w:hAnsi="Times New Roman" w:eastAsia="Times New Roman" w:cs="Times New Roman"/>
          <w:b w:val="0"/>
          <w:i w:val="0"/>
          <w:sz w:val="26"/>
          <w:u w:val="none"/>
        </w:rPr>
        <w:t>Trang này có hệ thống khóa ghế chống tranh chấp — khi một nhân viên đang xếp ghế cho khách, các nhân viên khác không thể xếp vào cùng ghế đó. Hệ thống đồng thời có toast thông báo và refresh tự động giữa các tab cùng route nhờ BroadcastChannel.</w:t>
      </w:r>
    </w:p>
    <w:p>
      <w:pPr>
        <w:pStyle w:val="Heading3"/>
        <w:spacing w:before="0" w:after="0" w:line="360" w:lineRule="auto"/>
        <w:ind w:firstLine="0"/>
        <w:jc w:val="left"/>
      </w:pPr>
      <w:r>
        <w:rPr>
          <w:rFonts w:ascii="Times New Roman" w:hAnsi="Times New Roman" w:eastAsia="Times New Roman" w:cs="Times New Roman"/>
          <w:b w:val="0"/>
          <w:i/>
          <w:sz w:val="28"/>
          <w:u w:val="none"/>
        </w:rPr>
        <w:t>3.6.3. Trang quản lý tuyến đường</w:t>
      </w:r>
    </w:p>
    <w:p>
      <w:pPr>
        <w:spacing w:after="0" w:line="360" w:lineRule="auto" w:before="0"/>
        <w:ind w:firstLine="567" w:left="0"/>
        <w:jc w:val="both"/>
      </w:pPr>
      <w:r>
        <w:rPr>
          <w:rFonts w:ascii="Times New Roman" w:hAnsi="Times New Roman" w:eastAsia="Times New Roman" w:cs="Times New Roman"/>
          <w:b w:val="0"/>
          <w:i w:val="0"/>
          <w:sz w:val="26"/>
          <w:u w:val="none"/>
        </w:rPr>
        <w:t>Trang này dành cho admin thêm - sửa - xóa - bật/tắt tuyến đường. Khi admin tạo một tuyến mới, hệ thống tự động đồng bộ sang CSDL Đặt vé để khách công khai cũng thấy được tuyến mới. Cột datveRouteId trong CSDL Tổng hợp được dùng để lưu liên kết với CSDL Đặt vé.</w:t>
      </w:r>
    </w:p>
    <w:p>
      <w:pPr>
        <w:pStyle w:val="Heading3"/>
        <w:spacing w:before="0" w:after="0" w:line="360" w:lineRule="auto"/>
        <w:ind w:firstLine="0"/>
        <w:jc w:val="left"/>
      </w:pPr>
      <w:r>
        <w:rPr>
          <w:rFonts w:ascii="Times New Roman" w:hAnsi="Times New Roman" w:eastAsia="Times New Roman" w:cs="Times New Roman"/>
          <w:b w:val="0"/>
          <w:i/>
          <w:sz w:val="28"/>
          <w:u w:val="none"/>
        </w:rPr>
        <w:t>3.6.4. Trang quản lý người dùng</w:t>
      </w:r>
    </w:p>
    <w:p>
      <w:pPr>
        <w:spacing w:after="0" w:line="360" w:lineRule="auto" w:before="0"/>
        <w:ind w:firstLine="567" w:left="0"/>
        <w:jc w:val="both"/>
      </w:pPr>
      <w:r>
        <w:rPr>
          <w:rFonts w:ascii="Times New Roman" w:hAnsi="Times New Roman" w:eastAsia="Times New Roman" w:cs="Times New Roman"/>
          <w:b w:val="0"/>
          <w:i w:val="0"/>
          <w:sz w:val="26"/>
          <w:u w:val="none"/>
        </w:rPr>
        <w:t>Chỉ admin mới truy cập được trang này. Admin tạo tài khoản mới, đổi mật khẩu, đổi vai trò, khóa - mở khóa tài khoản. Mật khẩu mới được hash bằng bcrypt trước khi lưu, admin không thấy được mật khẩu gốc.</w:t>
      </w:r>
    </w:p>
    <w:p>
      <w:pPr>
        <w:pStyle w:val="Heading3"/>
        <w:spacing w:before="0" w:after="0" w:line="360" w:lineRule="auto"/>
        <w:ind w:firstLine="0"/>
        <w:jc w:val="left"/>
      </w:pPr>
      <w:r>
        <w:rPr>
          <w:rFonts w:ascii="Times New Roman" w:hAnsi="Times New Roman" w:eastAsia="Times New Roman" w:cs="Times New Roman"/>
          <w:b w:val="0"/>
          <w:i/>
          <w:sz w:val="28"/>
          <w:u w:val="none"/>
        </w:rPr>
        <w:t>3.6.5. Trang nhật ký thao tác</w:t>
      </w:r>
    </w:p>
    <w:p>
      <w:pPr>
        <w:spacing w:after="0" w:line="360" w:lineRule="auto" w:before="0"/>
        <w:ind w:firstLine="567" w:left="0"/>
        <w:jc w:val="both"/>
      </w:pPr>
      <w:r>
        <w:rPr>
          <w:rFonts w:ascii="Times New Roman" w:hAnsi="Times New Roman" w:eastAsia="Times New Roman" w:cs="Times New Roman"/>
          <w:b w:val="0"/>
          <w:i w:val="0"/>
          <w:sz w:val="26"/>
          <w:u w:val="none"/>
        </w:rPr>
        <w:t>Mọi thao tác sửa - xóa của nhân viên đều được ghi vào bảng TH_ActivityLog kèm tên người thực hiện, thời điểm, dữ liệu cũ và dữ liệu mới. Trang này cho phép admin tra cứu lại khi có sự cố cần truy vết.</w:t>
      </w:r>
    </w:p>
    <w:p>
      <w:pPr>
        <w:pStyle w:val="Heading2"/>
        <w:spacing w:before="0" w:after="0" w:line="360" w:lineRule="auto"/>
        <w:ind w:firstLine="0"/>
        <w:jc w:val="left"/>
      </w:pPr>
      <w:r>
        <w:rPr>
          <w:rFonts w:ascii="Times New Roman" w:hAnsi="Times New Roman" w:eastAsia="Times New Roman" w:cs="Times New Roman"/>
          <w:b/>
          <w:i w:val="0"/>
          <w:sz w:val="28"/>
          <w:u w:val="none"/>
        </w:rPr>
        <w:t>3.7. Kết quả module Nhập hàng</w:t>
      </w:r>
    </w:p>
    <w:p>
      <w:pPr>
        <w:spacing w:after="0" w:line="360" w:lineRule="auto" w:before="0"/>
        <w:ind w:firstLine="567" w:left="0"/>
        <w:jc w:val="both"/>
      </w:pPr>
      <w:r>
        <w:rPr>
          <w:rFonts w:ascii="Times New Roman" w:hAnsi="Times New Roman" w:eastAsia="Times New Roman" w:cs="Times New Roman"/>
          <w:b w:val="0"/>
          <w:i w:val="0"/>
          <w:sz w:val="26"/>
          <w:u w:val="none"/>
        </w:rPr>
        <w:t>Module Nhập hàng được host tại /nhap-hang trong ứng dụng vocucphuong-internal. Module được xây dựng theo phong cách HTML/JS thuần, không dùng React, để giữ nhẹ và phù hợp với nhân viên kho — đối tượng người dùng không quen công nghệ phức tạp.</w:t>
      </w:r>
    </w:p>
    <w:p>
      <w:pPr>
        <w:spacing w:after="0" w:line="360" w:lineRule="auto" w:before="0"/>
        <w:ind w:firstLine="567" w:left="0"/>
        <w:jc w:val="both"/>
      </w:pPr>
      <w:r>
        <w:rPr>
          <w:rFonts w:ascii="Times New Roman" w:hAnsi="Times New Roman" w:eastAsia="Times New Roman" w:cs="Times New Roman"/>
          <w:b w:val="0"/>
          <w:i w:val="0"/>
          <w:sz w:val="26"/>
          <w:u w:val="none"/>
        </w:rPr>
        <w:t>Trang chính là bảng đơn hàng. Mỗi đơn có mã định dạng YYMMDD.SSNN sinh tự động khi tạo, đảm bảo nguyên tử qua bảng counters. Nhân viên kho chọn trạm nhận từ dropdown, hệ thống gọi API GET /api/nhap-hang/counters?station=XX để hiển thị mã preview; mã chính thức được sinh tại server khi submit.</w:t>
      </w:r>
    </w:p>
    <w:p>
      <w:pPr>
        <w:spacing w:after="0" w:line="360" w:lineRule="auto" w:before="0"/>
        <w:ind w:firstLine="567" w:left="0"/>
        <w:jc w:val="both"/>
      </w:pPr>
      <w:r>
        <w:rPr>
          <w:rFonts w:ascii="Times New Roman" w:hAnsi="Times New Roman" w:eastAsia="Times New Roman" w:cs="Times New Roman"/>
          <w:b w:val="0"/>
          <w:i w:val="0"/>
          <w:sz w:val="26"/>
          <w:u w:val="none"/>
        </w:rPr>
        <w:t>Ô số tiền (totalAmount, deliveredAmount) tự động format VND — gõ 1000 hiển thị thành 1.000, gõ 1000000 hiển thị 1.000.000 — giúp nhân viên đỡ nhầm số 0. Module có các tab phụ: Kho hàng (theo dõi tồn kho theo trạm), Thống kê (doanh thu theo ngày/tháng), Nhật ký (xem các đơn đã hủy).</w:t>
      </w:r>
    </w:p>
    <w:p>
      <w:pPr>
        <w:spacing w:after="0" w:line="360" w:lineRule="auto" w:before="0"/>
        <w:ind w:firstLine="567" w:left="0"/>
        <w:jc w:val="both"/>
      </w:pPr>
      <w:r>
        <w:rPr>
          <w:rFonts w:ascii="Times New Roman" w:hAnsi="Times New Roman" w:eastAsia="Times New Roman" w:cs="Times New Roman"/>
          <w:b w:val="0"/>
          <w:i w:val="0"/>
          <w:sz w:val="26"/>
          <w:u w:val="none"/>
        </w:rPr>
        <w:t>Module áp dụng soft delete — khi xóa, đơn được đánh dấu status = "cancelled", có ô ghi chú lý do hủy, hiển thị màu xám gạch ngang, không cho sửa và không cho in. Đơn hủy không tính vào thống kê doanh thu.</w:t>
      </w:r>
    </w:p>
    <w:p>
      <w:pPr>
        <w:pStyle w:val="Heading2"/>
        <w:spacing w:before="0" w:after="0" w:line="360" w:lineRule="auto"/>
        <w:ind w:firstLine="0"/>
        <w:jc w:val="left"/>
      </w:pPr>
      <w:r>
        <w:rPr>
          <w:rFonts w:ascii="Times New Roman" w:hAnsi="Times New Roman" w:eastAsia="Times New Roman" w:cs="Times New Roman"/>
          <w:b/>
          <w:i w:val="0"/>
          <w:sz w:val="28"/>
          <w:u w:val="none"/>
        </w:rPr>
        <w:t>3.8. Kết quả tích hợp ứng dụng di động</w:t>
      </w:r>
    </w:p>
    <w:p>
      <w:pPr>
        <w:spacing w:after="0" w:line="360" w:lineRule="auto" w:before="0"/>
        <w:ind w:firstLine="567" w:left="0"/>
        <w:jc w:val="both"/>
      </w:pPr>
      <w:r>
        <w:rPr>
          <w:rFonts w:ascii="Times New Roman" w:hAnsi="Times New Roman" w:eastAsia="Times New Roman" w:cs="Times New Roman"/>
          <w:b w:val="0"/>
          <w:i w:val="0"/>
          <w:sz w:val="26"/>
          <w:u w:val="none"/>
        </w:rPr>
        <w:t>App di động được phát triển bằng Flutter dạng WebView — tức là app chỉ là một "vỏ" hiển thị trang web vocucphuong.com bên trong. Cách làm này có ưu điểm là không phải duy trì hai codebase song song (web và app riêng), mọi thay đổi trên web tự động lên app. Nhược điểm là không tận dụng được các tính năng native của điện thoại như push notification gốc — tuy nhiên với quy mô và mục đích của dự án thì WebView là đủ đáp ứng.</w:t>
      </w:r>
    </w:p>
    <w:p>
      <w:pPr>
        <w:spacing w:after="0" w:line="360" w:lineRule="auto" w:before="0"/>
        <w:ind w:firstLine="567" w:left="0"/>
        <w:jc w:val="both"/>
      </w:pPr>
      <w:r>
        <w:rPr>
          <w:rFonts w:ascii="Times New Roman" w:hAnsi="Times New Roman" w:eastAsia="Times New Roman" w:cs="Times New Roman"/>
          <w:b w:val="0"/>
          <w:i w:val="0"/>
          <w:sz w:val="26"/>
          <w:u w:val="none"/>
        </w:rPr>
        <w:t>App Flutter có icon riêng, tên riêng, được build ra file APK cho Android. Khách tải về cài đặt sẽ có trải nghiệm gần giống app native, không phải mở trình duyệt mỗi lần sử dụng.</w:t>
      </w:r>
    </w:p>
    <w:p>
      <w:pPr>
        <w:pStyle w:val="Heading2"/>
        <w:spacing w:before="0" w:after="0" w:line="360" w:lineRule="auto"/>
        <w:ind w:firstLine="0"/>
        <w:jc w:val="left"/>
      </w:pPr>
      <w:r>
        <w:rPr>
          <w:rFonts w:ascii="Times New Roman" w:hAnsi="Times New Roman" w:eastAsia="Times New Roman" w:cs="Times New Roman"/>
          <w:b/>
          <w:i w:val="0"/>
          <w:sz w:val="28"/>
          <w:u w:val="none"/>
        </w:rPr>
        <w:t>3.9. Kết quả triển khai và kiểm thử</w:t>
      </w:r>
    </w:p>
    <w:p>
      <w:pPr>
        <w:pStyle w:val="Heading3"/>
        <w:spacing w:before="0" w:after="0" w:line="360" w:lineRule="auto"/>
        <w:ind w:firstLine="0"/>
        <w:jc w:val="left"/>
      </w:pPr>
      <w:r>
        <w:rPr>
          <w:rFonts w:ascii="Times New Roman" w:hAnsi="Times New Roman" w:eastAsia="Times New Roman" w:cs="Times New Roman"/>
          <w:b w:val="0"/>
          <w:i/>
          <w:sz w:val="28"/>
          <w:u w:val="none"/>
        </w:rPr>
        <w:t>3.9.1. Triển khai</w:t>
      </w:r>
    </w:p>
    <w:p>
      <w:pPr>
        <w:spacing w:after="0" w:line="360" w:lineRule="auto" w:before="0"/>
        <w:ind w:firstLine="567" w:left="0"/>
        <w:jc w:val="both"/>
      </w:pPr>
      <w:r>
        <w:rPr>
          <w:rFonts w:ascii="Times New Roman" w:hAnsi="Times New Roman" w:eastAsia="Times New Roman" w:cs="Times New Roman"/>
          <w:b w:val="0"/>
          <w:i w:val="0"/>
          <w:sz w:val="26"/>
          <w:u w:val="none"/>
        </w:rPr>
        <w:t>Hệ thống được triển khai hoàn toàn trên Vercel với hai project riêng: vocucphuongmanage.vercel.app cho ứng dụng nội bộ và vocucphuong.vercel.app cho ứng dụng công khai (đồng thời cấu hình tên miền vocucphuong.com). Mỗi lần code được push lên GitHub, Vercel tự động build và deploy bản mới, thường mất từ 1 đến 2 phút.</w:t>
      </w:r>
    </w:p>
    <w:p>
      <w:pPr>
        <w:spacing w:after="0" w:line="360" w:lineRule="auto" w:before="0"/>
        <w:ind w:firstLine="567" w:left="0"/>
        <w:jc w:val="both"/>
      </w:pPr>
      <w:r>
        <w:rPr>
          <w:rFonts w:ascii="Times New Roman" w:hAnsi="Times New Roman" w:eastAsia="Times New Roman" w:cs="Times New Roman"/>
          <w:b w:val="0"/>
          <w:i w:val="0"/>
          <w:sz w:val="26"/>
          <w:u w:val="none"/>
        </w:rPr>
        <w:t>Ba CSDL PostgreSQL chạy trên Neon, gói miễn phí đáp ứng đủ nhu cầu hiện tại. Khi cần mở rộng quy mô, chỉ cần nâng cấp gói Neon mà không phải sửa đổi code.</w:t>
      </w:r>
    </w:p>
    <w:p>
      <w:pPr>
        <w:pStyle w:val="Heading3"/>
        <w:spacing w:before="0" w:after="0" w:line="360" w:lineRule="auto"/>
        <w:ind w:firstLine="0"/>
        <w:jc w:val="left"/>
      </w:pPr>
      <w:r>
        <w:rPr>
          <w:rFonts w:ascii="Times New Roman" w:hAnsi="Times New Roman" w:eastAsia="Times New Roman" w:cs="Times New Roman"/>
          <w:b w:val="0"/>
          <w:i/>
          <w:sz w:val="28"/>
          <w:u w:val="none"/>
        </w:rPr>
        <w:t>3.9.2. Kiểm thử</w:t>
      </w:r>
    </w:p>
    <w:p>
      <w:pPr>
        <w:spacing w:after="0" w:line="360" w:lineRule="auto" w:before="0"/>
        <w:ind w:firstLine="567" w:left="0"/>
        <w:jc w:val="both"/>
      </w:pPr>
      <w:r>
        <w:rPr>
          <w:rFonts w:ascii="Times New Roman" w:hAnsi="Times New Roman" w:eastAsia="Times New Roman" w:cs="Times New Roman"/>
          <w:b w:val="0"/>
          <w:i w:val="0"/>
          <w:sz w:val="26"/>
          <w:u w:val="none"/>
        </w:rPr>
        <w:t>Việc kiểm thử được thực hiện chủ yếu thủ công bằng cách sử dụng thật trên máy tính và điện thoại, mô phỏng các kịch bản người dùng thực tế. Một số kịch bản đã được kiểm thử:</w:t>
      </w:r>
    </w:p>
    <w:p>
      <w:pPr>
        <w:spacing w:after="0" w:line="360" w:lineRule="auto" w:before="0"/>
        <w:ind w:left="397" w:firstLine="0"/>
        <w:jc w:val="both"/>
      </w:pPr>
      <w:r>
        <w:rPr>
          <w:rFonts w:ascii="Times New Roman" w:hAnsi="Times New Roman" w:eastAsia="Times New Roman" w:cs="Times New Roman"/>
          <w:b w:val="0"/>
          <w:i w:val="0"/>
          <w:sz w:val="26"/>
          <w:u w:val="none"/>
        </w:rPr>
        <w:t>- Đặt vé thành công từ điện thoại với mạng 4G chậm.</w:t>
      </w:r>
    </w:p>
    <w:p>
      <w:pPr>
        <w:spacing w:after="0" w:line="360" w:lineRule="auto" w:before="0"/>
        <w:ind w:left="397" w:firstLine="0"/>
        <w:jc w:val="both"/>
      </w:pPr>
      <w:r>
        <w:rPr>
          <w:rFonts w:ascii="Times New Roman" w:hAnsi="Times New Roman" w:eastAsia="Times New Roman" w:cs="Times New Roman"/>
          <w:b w:val="0"/>
          <w:i w:val="0"/>
          <w:sz w:val="26"/>
          <w:u w:val="none"/>
        </w:rPr>
        <w:t>- Hai khách cùng chọn một ghế trên hai thiết bị khác nhau — chỉ một người đặt được.</w:t>
      </w:r>
    </w:p>
    <w:p>
      <w:pPr>
        <w:spacing w:after="0" w:line="360" w:lineRule="auto" w:before="0"/>
        <w:ind w:left="397" w:firstLine="0"/>
        <w:jc w:val="both"/>
      </w:pPr>
      <w:r>
        <w:rPr>
          <w:rFonts w:ascii="Times New Roman" w:hAnsi="Times New Roman" w:eastAsia="Times New Roman" w:cs="Times New Roman"/>
          <w:b w:val="0"/>
          <w:i w:val="0"/>
          <w:sz w:val="26"/>
          <w:u w:val="none"/>
        </w:rPr>
        <w:t>- Mở ba tab cùng route trên cùng một máy — sửa thông tin xe ở tab 1, thấy toast và refresh ở tab 2 và 3.</w:t>
      </w:r>
    </w:p>
    <w:p>
      <w:pPr>
        <w:spacing w:after="0" w:line="360" w:lineRule="auto" w:before="0"/>
        <w:ind w:left="397" w:firstLine="0"/>
        <w:jc w:val="both"/>
      </w:pPr>
      <w:r>
        <w:rPr>
          <w:rFonts w:ascii="Times New Roman" w:hAnsi="Times New Roman" w:eastAsia="Times New Roman" w:cs="Times New Roman"/>
          <w:b w:val="0"/>
          <w:i w:val="0"/>
          <w:sz w:val="26"/>
          <w:u w:val="none"/>
        </w:rPr>
        <w:t>- Quét QR vé bằng camera laptop trên Chrome — check-in tự động.</w:t>
      </w:r>
    </w:p>
    <w:p>
      <w:pPr>
        <w:spacing w:after="0" w:line="360" w:lineRule="auto" w:before="0"/>
        <w:ind w:left="397" w:firstLine="0"/>
        <w:jc w:val="both"/>
      </w:pPr>
      <w:r>
        <w:rPr>
          <w:rFonts w:ascii="Times New Roman" w:hAnsi="Times New Roman" w:eastAsia="Times New Roman" w:cs="Times New Roman"/>
          <w:b w:val="0"/>
          <w:i w:val="0"/>
          <w:sz w:val="26"/>
          <w:u w:val="none"/>
        </w:rPr>
        <w:t>- Quét QR bằng máy quét QR USB — vẫn check-in được, không cần camera.</w:t>
      </w:r>
    </w:p>
    <w:p>
      <w:pPr>
        <w:spacing w:after="0" w:line="360" w:lineRule="auto" w:before="0"/>
        <w:ind w:left="397" w:firstLine="0"/>
        <w:jc w:val="both"/>
      </w:pPr>
      <w:r>
        <w:rPr>
          <w:rFonts w:ascii="Times New Roman" w:hAnsi="Times New Roman" w:eastAsia="Times New Roman" w:cs="Times New Roman"/>
          <w:b w:val="0"/>
          <w:i w:val="0"/>
          <w:sz w:val="26"/>
          <w:u w:val="none"/>
        </w:rPr>
        <w:t>- Tạo nhanh 5 đơn nhập hàng cùng trạm — mã không trùng, tăng dần đúng thứ tự.</w:t>
      </w:r>
    </w:p>
    <w:p>
      <w:pPr>
        <w:spacing w:after="0" w:line="360" w:lineRule="auto" w:before="0"/>
        <w:ind w:left="397" w:firstLine="0"/>
        <w:jc w:val="both"/>
      </w:pPr>
      <w:r>
        <w:rPr>
          <w:rFonts w:ascii="Times New Roman" w:hAnsi="Times New Roman" w:eastAsia="Times New Roman" w:cs="Times New Roman"/>
          <w:b w:val="0"/>
          <w:i w:val="0"/>
          <w:sz w:val="26"/>
          <w:u w:val="none"/>
        </w:rPr>
        <w:t>- Hủy đơn rồi xem dashboard — doanh thu không tính đơn hủy.</w:t>
      </w:r>
    </w:p>
    <w:p>
      <w:pPr>
        <w:pStyle w:val="Heading2"/>
        <w:spacing w:before="0" w:after="0" w:line="360" w:lineRule="auto"/>
        <w:ind w:firstLine="0"/>
        <w:jc w:val="left"/>
      </w:pPr>
      <w:r>
        <w:rPr>
          <w:rFonts w:ascii="Times New Roman" w:hAnsi="Times New Roman" w:eastAsia="Times New Roman" w:cs="Times New Roman"/>
          <w:b/>
          <w:i w:val="0"/>
          <w:sz w:val="28"/>
          <w:u w:val="none"/>
        </w:rPr>
        <w:t>3.10. Đánh giá kết quả</w:t>
      </w:r>
    </w:p>
    <w:p>
      <w:pPr>
        <w:spacing w:after="0" w:line="360" w:lineRule="auto" w:before="0"/>
        <w:ind w:firstLine="567" w:left="0"/>
        <w:jc w:val="both"/>
      </w:pPr>
      <w:r>
        <w:rPr>
          <w:rFonts w:ascii="Times New Roman" w:hAnsi="Times New Roman" w:eastAsia="Times New Roman" w:cs="Times New Roman"/>
          <w:b w:val="0"/>
          <w:i w:val="0"/>
          <w:sz w:val="26"/>
          <w:u w:val="none"/>
        </w:rPr>
        <w:t>Sau khi triển khai và sử dụng thực tế trong một thời gian, hệ thống đạt được các kết quả chính sau.</w:t>
      </w:r>
    </w:p>
    <w:p>
      <w:pPr>
        <w:spacing w:after="0" w:line="360" w:lineRule="auto" w:before="0"/>
        <w:ind w:left="397" w:firstLine="0"/>
        <w:jc w:val="both"/>
      </w:pPr>
      <w:r>
        <w:rPr>
          <w:rFonts w:ascii="Times New Roman" w:hAnsi="Times New Roman" w:eastAsia="Times New Roman" w:cs="Times New Roman"/>
          <w:b w:val="0"/>
          <w:i w:val="0"/>
          <w:sz w:val="26"/>
          <w:u w:val="none"/>
        </w:rPr>
        <w:t>- Đáp ứng đầy đủ các yêu cầu chức năng đã đặt ra cho cả ba module.</w:t>
      </w:r>
    </w:p>
    <w:p>
      <w:pPr>
        <w:spacing w:after="0" w:line="360" w:lineRule="auto" w:before="0"/>
        <w:ind w:left="397" w:firstLine="0"/>
        <w:jc w:val="both"/>
      </w:pPr>
      <w:r>
        <w:rPr>
          <w:rFonts w:ascii="Times New Roman" w:hAnsi="Times New Roman" w:eastAsia="Times New Roman" w:cs="Times New Roman"/>
          <w:b w:val="0"/>
          <w:i w:val="0"/>
          <w:sz w:val="26"/>
          <w:u w:val="none"/>
        </w:rPr>
        <w:t>- Tốc độ phản hồi tốt: trang công khai tải dưới 2 giây, các thao tác admin dưới 0,5 giây.</w:t>
      </w:r>
    </w:p>
    <w:p>
      <w:pPr>
        <w:spacing w:after="0" w:line="360" w:lineRule="auto" w:before="0"/>
        <w:ind w:left="397" w:firstLine="0"/>
        <w:jc w:val="both"/>
      </w:pPr>
      <w:r>
        <w:rPr>
          <w:rFonts w:ascii="Times New Roman" w:hAnsi="Times New Roman" w:eastAsia="Times New Roman" w:cs="Times New Roman"/>
          <w:b w:val="0"/>
          <w:i w:val="0"/>
          <w:sz w:val="26"/>
          <w:u w:val="none"/>
        </w:rPr>
        <w:t>- Cơ chế đồng bộ ba bên hoạt động ổn định, không xuất hiện hiện tượng dữ liệu lệch nhau giữa các trang.</w:t>
      </w:r>
    </w:p>
    <w:p>
      <w:pPr>
        <w:spacing w:after="0" w:line="360" w:lineRule="auto" w:before="0"/>
        <w:ind w:left="397" w:firstLine="0"/>
        <w:jc w:val="both"/>
      </w:pPr>
      <w:r>
        <w:rPr>
          <w:rFonts w:ascii="Times New Roman" w:hAnsi="Times New Roman" w:eastAsia="Times New Roman" w:cs="Times New Roman"/>
          <w:b w:val="0"/>
          <w:i w:val="0"/>
          <w:sz w:val="26"/>
          <w:u w:val="none"/>
        </w:rPr>
        <w:t>- Hệ thống khóa ghế chống tranh chấp tốt; qua các đợt đặt vé cao điểm chưa ghi nhận sự cố trùng ghế.</w:t>
      </w:r>
    </w:p>
    <w:p>
      <w:pPr>
        <w:spacing w:after="0" w:line="360" w:lineRule="auto" w:before="0"/>
        <w:ind w:left="397" w:firstLine="0"/>
        <w:jc w:val="both"/>
      </w:pPr>
      <w:r>
        <w:rPr>
          <w:rFonts w:ascii="Times New Roman" w:hAnsi="Times New Roman" w:eastAsia="Times New Roman" w:cs="Times New Roman"/>
          <w:b w:val="0"/>
          <w:i w:val="0"/>
          <w:sz w:val="26"/>
          <w:u w:val="none"/>
        </w:rPr>
        <w:t>- Quét QR check-in nhanh, giảm đáng kể thời gian xử lý ở bến xe.</w:t>
      </w:r>
    </w:p>
    <w:p>
      <w:pPr>
        <w:spacing w:after="0" w:line="360" w:lineRule="auto" w:before="0"/>
        <w:ind w:left="397" w:firstLine="0"/>
        <w:jc w:val="both"/>
      </w:pPr>
      <w:r>
        <w:rPr>
          <w:rFonts w:ascii="Times New Roman" w:hAnsi="Times New Roman" w:eastAsia="Times New Roman" w:cs="Times New Roman"/>
          <w:b w:val="0"/>
          <w:i w:val="0"/>
          <w:sz w:val="26"/>
          <w:u w:val="none"/>
        </w:rPr>
        <w:t>- Giao diện sau khi loại bỏ icon - màu mè - hiệu ứng theo yêu cầu trở nên gọn gàng, dễ nhìn; người dùng phản hồi tích cực.</w:t>
      </w:r>
    </w:p>
    <w:p>
      <w:pPr>
        <w:spacing w:after="0" w:line="360" w:lineRule="auto" w:before="0"/>
        <w:ind w:firstLine="567" w:left="0"/>
        <w:jc w:val="both"/>
      </w:pPr>
      <w:r>
        <w:rPr>
          <w:rFonts w:ascii="Times New Roman" w:hAnsi="Times New Roman" w:eastAsia="Times New Roman" w:cs="Times New Roman"/>
          <w:b w:val="0"/>
          <w:i w:val="0"/>
          <w:sz w:val="26"/>
          <w:u w:val="none"/>
        </w:rPr>
        <w:t>Bên cạnh đó, hệ thống vẫn còn một số hạn chế: chưa có hệ thống test tự động (unit test, integration test) — chủ yếu dựa vào kiểm thử thủ công; chưa tích hợp cổng thanh toán trực tuyến thực (như VNPay, MoMo) — hiện đang dùng thanh toán giả lập; chưa có push notification thực sự cho ứng dụng di động vì sử dụng WebView. Những hạn chế này sẽ được trình bày trong chương tiếp theo cùng với đề xuất hướng phát triển.</w:t>
      </w:r>
    </w:p>
    <w:p>
      <w:pPr>
        <w:pStyle w:val="Heading1"/>
        <w:spacing w:after="0" w:line="360" w:lineRule="auto" w:before="0"/>
        <w:jc w:val="center"/>
      </w:pPr>
      <w:r>
        <w:rPr>
          <w:rFonts w:ascii="Times New Roman" w:hAnsi="Times New Roman" w:eastAsia="Times New Roman" w:cs="Times New Roman"/>
          <w:b/>
          <w:i w:val="0"/>
          <w:sz w:val="32"/>
          <w:u w:val="none"/>
        </w:rPr>
        <w:t>CHƯƠNG 4. KẾT LUẬN VÀ KIẾN NGHỊ</w:t>
      </w:r>
    </w:p>
    <w:p>
      <w:pPr>
        <w:pStyle w:val="Heading2"/>
        <w:spacing w:before="0" w:after="0" w:line="360" w:lineRule="auto"/>
        <w:ind w:firstLine="0"/>
        <w:jc w:val="left"/>
      </w:pPr>
      <w:r>
        <w:rPr>
          <w:rFonts w:ascii="Times New Roman" w:hAnsi="Times New Roman" w:eastAsia="Times New Roman" w:cs="Times New Roman"/>
          <w:b/>
          <w:i w:val="0"/>
          <w:sz w:val="28"/>
          <w:u w:val="none"/>
        </w:rPr>
        <w:t>4.1. Kết luận chung</w:t>
      </w:r>
    </w:p>
    <w:p>
      <w:pPr>
        <w:spacing w:after="0" w:line="360" w:lineRule="auto" w:before="0"/>
        <w:ind w:firstLine="567" w:left="0"/>
        <w:jc w:val="both"/>
      </w:pPr>
      <w:r>
        <w:rPr>
          <w:rFonts w:ascii="Times New Roman" w:hAnsi="Times New Roman" w:eastAsia="Times New Roman" w:cs="Times New Roman"/>
          <w:b w:val="0"/>
          <w:i w:val="0"/>
          <w:sz w:val="26"/>
          <w:u w:val="none"/>
        </w:rPr>
        <w:t>Sau quá trình thực hiện đồ án "Hệ thống quản lý vận tải hành khách và logistics nhập hàng Võ Cúc Phương", các mục tiêu chính đề ra ban đầu đã được hoàn thành: xây dựng được hệ thống ba module liên thông (Đặt vé công khai - Tổng hợp nội bộ - Nhập hàng logistics), triển khai thực tế trên hạ tầng đám mây và đưa vào sử dụng tại công ty Võ Cúc Phương.</w:t>
      </w:r>
    </w:p>
    <w:p>
      <w:pPr>
        <w:spacing w:after="0" w:line="360" w:lineRule="auto" w:before="0"/>
        <w:ind w:firstLine="567" w:left="0"/>
        <w:jc w:val="both"/>
      </w:pPr>
      <w:r>
        <w:rPr>
          <w:rFonts w:ascii="Times New Roman" w:hAnsi="Times New Roman" w:eastAsia="Times New Roman" w:cs="Times New Roman"/>
          <w:b w:val="0"/>
          <w:i w:val="0"/>
          <w:sz w:val="26"/>
          <w:u w:val="none"/>
        </w:rPr>
        <w:t>Đồ án không chỉ là một bài tập học thuật mà là một dự án thực tế đang được sử dụng hằng ngày bởi nhân viên công ty và khách hàng. Quá trình thực hiện đề tài mang lại nhiều giá trị: tiếp cận cách giải quyết các vấn đề thực tế của doanh nghiệp, làm việc với phản hồi liên tục từ người dùng cuối, đồng thời rèn luyện kỹ năng triển khai - bảo trì - vá lỗi liên tục.</w:t>
      </w:r>
    </w:p>
    <w:p>
      <w:pPr>
        <w:pStyle w:val="Heading2"/>
        <w:spacing w:before="0" w:after="0" w:line="360" w:lineRule="auto"/>
        <w:ind w:firstLine="0"/>
        <w:jc w:val="left"/>
      </w:pPr>
      <w:r>
        <w:rPr>
          <w:rFonts w:ascii="Times New Roman" w:hAnsi="Times New Roman" w:eastAsia="Times New Roman" w:cs="Times New Roman"/>
          <w:b/>
          <w:i w:val="0"/>
          <w:sz w:val="28"/>
          <w:u w:val="none"/>
        </w:rPr>
        <w:t>4.2. Những kết quả đạt được</w:t>
      </w:r>
    </w:p>
    <w:p>
      <w:pPr>
        <w:spacing w:after="0" w:line="360" w:lineRule="auto" w:before="0"/>
        <w:ind w:left="397" w:firstLine="0"/>
        <w:jc w:val="both"/>
      </w:pPr>
      <w:r>
        <w:rPr>
          <w:rFonts w:ascii="Times New Roman" w:hAnsi="Times New Roman" w:eastAsia="Times New Roman" w:cs="Times New Roman"/>
          <w:b w:val="0"/>
          <w:i w:val="0"/>
          <w:sz w:val="26"/>
          <w:u w:val="none"/>
        </w:rPr>
        <w:t>- Triển khai thành công ba ứng dụng web liên thông trên Vercel, có tên miền riêng vocucphuong.com.</w:t>
      </w:r>
    </w:p>
    <w:p>
      <w:pPr>
        <w:spacing w:after="0" w:line="360" w:lineRule="auto" w:before="0"/>
        <w:ind w:left="397" w:firstLine="0"/>
        <w:jc w:val="both"/>
      </w:pPr>
      <w:r>
        <w:rPr>
          <w:rFonts w:ascii="Times New Roman" w:hAnsi="Times New Roman" w:eastAsia="Times New Roman" w:cs="Times New Roman"/>
          <w:b w:val="0"/>
          <w:i w:val="0"/>
          <w:sz w:val="26"/>
          <w:u w:val="none"/>
        </w:rPr>
        <w:t>- Xây dựng được kiến trúc đa cơ sở dữ liệu với cơ chế đồng bộ hai chiều ổn định.</w:t>
      </w:r>
    </w:p>
    <w:p>
      <w:pPr>
        <w:spacing w:after="0" w:line="360" w:lineRule="auto" w:before="0"/>
        <w:ind w:left="397" w:firstLine="0"/>
        <w:jc w:val="both"/>
      </w:pPr>
      <w:r>
        <w:rPr>
          <w:rFonts w:ascii="Times New Roman" w:hAnsi="Times New Roman" w:eastAsia="Times New Roman" w:cs="Times New Roman"/>
          <w:b w:val="0"/>
          <w:i w:val="0"/>
          <w:sz w:val="26"/>
          <w:u w:val="none"/>
        </w:rPr>
        <w:t>- Áp dụng nhiều công nghệ web hiện đại: Next.js 14, React 18, PostgreSQL/Neon, Prisma, NextAuth, TailwindCSS.</w:t>
      </w:r>
    </w:p>
    <w:p>
      <w:pPr>
        <w:spacing w:after="0" w:line="360" w:lineRule="auto" w:before="0"/>
        <w:ind w:left="397" w:firstLine="0"/>
        <w:jc w:val="both"/>
      </w:pPr>
      <w:r>
        <w:rPr>
          <w:rFonts w:ascii="Times New Roman" w:hAnsi="Times New Roman" w:eastAsia="Times New Roman" w:cs="Times New Roman"/>
          <w:b w:val="0"/>
          <w:i w:val="0"/>
          <w:sz w:val="26"/>
          <w:u w:val="none"/>
        </w:rPr>
        <w:t>- Giải quyết được các vấn đề kỹ thuật khó như race condition khi đặt ghế, đồng bộ đa tab, sinh mã đơn nguyên tử.</w:t>
      </w:r>
    </w:p>
    <w:p>
      <w:pPr>
        <w:spacing w:after="0" w:line="360" w:lineRule="auto" w:before="0"/>
        <w:ind w:left="397" w:firstLine="0"/>
        <w:jc w:val="both"/>
      </w:pPr>
      <w:r>
        <w:rPr>
          <w:rFonts w:ascii="Times New Roman" w:hAnsi="Times New Roman" w:eastAsia="Times New Roman" w:cs="Times New Roman"/>
          <w:b w:val="0"/>
          <w:i w:val="0"/>
          <w:sz w:val="26"/>
          <w:u w:val="none"/>
        </w:rPr>
        <w:t>- Tích hợp tính năng quét QR bằng camera nhờ BarcodeDetector API, giúp check-in vé nhanh chóng.</w:t>
      </w:r>
    </w:p>
    <w:p>
      <w:pPr>
        <w:spacing w:after="0" w:line="360" w:lineRule="auto" w:before="0"/>
        <w:ind w:left="397" w:firstLine="0"/>
        <w:jc w:val="both"/>
      </w:pPr>
      <w:r>
        <w:rPr>
          <w:rFonts w:ascii="Times New Roman" w:hAnsi="Times New Roman" w:eastAsia="Times New Roman" w:cs="Times New Roman"/>
          <w:b w:val="0"/>
          <w:i w:val="0"/>
          <w:sz w:val="26"/>
          <w:u w:val="none"/>
        </w:rPr>
        <w:t>- Đóng gói được app di động Flutter dạng WebView để khách dễ cài trên Android.</w:t>
      </w:r>
    </w:p>
    <w:p>
      <w:pPr>
        <w:spacing w:after="0" w:line="360" w:lineRule="auto" w:before="0"/>
        <w:ind w:left="397" w:firstLine="0"/>
        <w:jc w:val="both"/>
      </w:pPr>
      <w:r>
        <w:rPr>
          <w:rFonts w:ascii="Times New Roman" w:hAnsi="Times New Roman" w:eastAsia="Times New Roman" w:cs="Times New Roman"/>
          <w:b w:val="0"/>
          <w:i w:val="0"/>
          <w:sz w:val="26"/>
          <w:u w:val="none"/>
        </w:rPr>
        <w:t>- Áp dụng các nguyên tắc bảo mật cơ bản: hash mật khẩu, parameterized query, kiểm tra phân quyền tại server.</w:t>
      </w:r>
    </w:p>
    <w:p>
      <w:pPr>
        <w:spacing w:after="0" w:line="360" w:lineRule="auto" w:before="0"/>
        <w:ind w:left="397" w:firstLine="0"/>
        <w:jc w:val="both"/>
      </w:pPr>
      <w:r>
        <w:rPr>
          <w:rFonts w:ascii="Times New Roman" w:hAnsi="Times New Roman" w:eastAsia="Times New Roman" w:cs="Times New Roman"/>
          <w:b w:val="0"/>
          <w:i w:val="0"/>
          <w:sz w:val="26"/>
          <w:u w:val="none"/>
        </w:rPr>
        <w:t>- Lắng nghe và phản hồi nhanh các yêu cầu thực tế của người dùng — ví dụ yêu cầu loại bỏ icon và hiệu ứng để giao diện trở nên trực quan hơn.</w:t>
      </w:r>
    </w:p>
    <w:p>
      <w:pPr>
        <w:pStyle w:val="Heading2"/>
        <w:spacing w:before="0" w:after="0" w:line="360" w:lineRule="auto"/>
        <w:ind w:firstLine="0"/>
        <w:jc w:val="left"/>
      </w:pPr>
      <w:r>
        <w:rPr>
          <w:rFonts w:ascii="Times New Roman" w:hAnsi="Times New Roman" w:eastAsia="Times New Roman" w:cs="Times New Roman"/>
          <w:b/>
          <w:i w:val="0"/>
          <w:sz w:val="28"/>
          <w:u w:val="none"/>
        </w:rPr>
        <w:t>4.3. Hạn chế của đồ án</w:t>
      </w:r>
    </w:p>
    <w:p>
      <w:pPr>
        <w:spacing w:after="0" w:line="360" w:lineRule="auto" w:before="0"/>
        <w:ind w:left="397" w:firstLine="0"/>
        <w:jc w:val="both"/>
      </w:pPr>
      <w:r>
        <w:rPr>
          <w:rFonts w:ascii="Times New Roman" w:hAnsi="Times New Roman" w:eastAsia="Times New Roman" w:cs="Times New Roman"/>
          <w:b w:val="0"/>
          <w:i w:val="0"/>
          <w:sz w:val="26"/>
          <w:u w:val="none"/>
        </w:rPr>
        <w:t>- Chưa có hệ thống kiểm thử tự động — mọi việc kiểm thử đều thủ công, dễ bỏ sót khi dự án mở rộng.</w:t>
      </w:r>
    </w:p>
    <w:p>
      <w:pPr>
        <w:spacing w:after="0" w:line="360" w:lineRule="auto" w:before="0"/>
        <w:ind w:left="397" w:firstLine="0"/>
        <w:jc w:val="both"/>
      </w:pPr>
      <w:r>
        <w:rPr>
          <w:rFonts w:ascii="Times New Roman" w:hAnsi="Times New Roman" w:eastAsia="Times New Roman" w:cs="Times New Roman"/>
          <w:b w:val="0"/>
          <w:i w:val="0"/>
          <w:sz w:val="26"/>
          <w:u w:val="none"/>
        </w:rPr>
        <w:t>- Chưa tích hợp cổng thanh toán thực tế (VNPay, MoMo, ZaloPay) — hiện đang dùng thanh toán giả lập.</w:t>
      </w:r>
    </w:p>
    <w:p>
      <w:pPr>
        <w:spacing w:after="0" w:line="360" w:lineRule="auto" w:before="0"/>
        <w:ind w:left="397" w:firstLine="0"/>
        <w:jc w:val="both"/>
      </w:pPr>
      <w:r>
        <w:rPr>
          <w:rFonts w:ascii="Times New Roman" w:hAnsi="Times New Roman" w:eastAsia="Times New Roman" w:cs="Times New Roman"/>
          <w:b w:val="0"/>
          <w:i w:val="0"/>
          <w:sz w:val="26"/>
          <w:u w:val="none"/>
        </w:rPr>
        <w:t>- App di động chỉ là WebView, chưa tận dụng được push notification native và các tính năng phần cứng.</w:t>
      </w:r>
    </w:p>
    <w:p>
      <w:pPr>
        <w:spacing w:after="0" w:line="360" w:lineRule="auto" w:before="0"/>
        <w:ind w:left="397" w:firstLine="0"/>
        <w:jc w:val="both"/>
      </w:pPr>
      <w:r>
        <w:rPr>
          <w:rFonts w:ascii="Times New Roman" w:hAnsi="Times New Roman" w:eastAsia="Times New Roman" w:cs="Times New Roman"/>
          <w:b w:val="0"/>
          <w:i w:val="0"/>
          <w:sz w:val="26"/>
          <w:u w:val="none"/>
        </w:rPr>
        <w:t>- Cơ chế đồng bộ giữa các CSDL theo dual-write fire-and-forget có thể có độ trễ ngắn, không đảm bảo tính ACID xuyên CSDL.</w:t>
      </w:r>
    </w:p>
    <w:p>
      <w:pPr>
        <w:spacing w:after="0" w:line="360" w:lineRule="auto" w:before="0"/>
        <w:ind w:left="397" w:firstLine="0"/>
        <w:jc w:val="both"/>
      </w:pPr>
      <w:r>
        <w:rPr>
          <w:rFonts w:ascii="Times New Roman" w:hAnsi="Times New Roman" w:eastAsia="Times New Roman" w:cs="Times New Roman"/>
          <w:b w:val="0"/>
          <w:i w:val="0"/>
          <w:sz w:val="26"/>
          <w:u w:val="none"/>
        </w:rPr>
        <w:t>- Chưa có hệ thống giám sát (monitoring) chuyên dụng để cảnh báo khi hệ thống gặp sự cố.</w:t>
      </w:r>
    </w:p>
    <w:p>
      <w:pPr>
        <w:pStyle w:val="Heading2"/>
        <w:spacing w:before="0" w:after="0" w:line="360" w:lineRule="auto"/>
        <w:ind w:firstLine="0"/>
        <w:jc w:val="left"/>
      </w:pPr>
      <w:r>
        <w:rPr>
          <w:rFonts w:ascii="Times New Roman" w:hAnsi="Times New Roman" w:eastAsia="Times New Roman" w:cs="Times New Roman"/>
          <w:b/>
          <w:i w:val="0"/>
          <w:sz w:val="28"/>
          <w:u w:val="none"/>
        </w:rPr>
        <w:t>4.4. Hướng phát triển trong tương lai</w:t>
      </w:r>
    </w:p>
    <w:p>
      <w:pPr>
        <w:spacing w:after="0" w:line="360" w:lineRule="auto" w:before="0"/>
        <w:ind w:left="397" w:firstLine="0"/>
        <w:jc w:val="both"/>
      </w:pPr>
      <w:r>
        <w:rPr>
          <w:rFonts w:ascii="Times New Roman" w:hAnsi="Times New Roman" w:eastAsia="Times New Roman" w:cs="Times New Roman"/>
          <w:b w:val="0"/>
          <w:i w:val="0"/>
          <w:sz w:val="26"/>
          <w:u w:val="none"/>
        </w:rPr>
        <w:t>- Bổ sung unit test và integration test với Jest, Playwright để đảm bảo chất lượng code khi dự án mở rộng.</w:t>
      </w:r>
    </w:p>
    <w:p>
      <w:pPr>
        <w:spacing w:after="0" w:line="360" w:lineRule="auto" w:before="0"/>
        <w:ind w:left="397" w:firstLine="0"/>
        <w:jc w:val="both"/>
      </w:pPr>
      <w:r>
        <w:rPr>
          <w:rFonts w:ascii="Times New Roman" w:hAnsi="Times New Roman" w:eastAsia="Times New Roman" w:cs="Times New Roman"/>
          <w:b w:val="0"/>
          <w:i w:val="0"/>
          <w:sz w:val="26"/>
          <w:u w:val="none"/>
        </w:rPr>
        <w:t>- Tích hợp cổng thanh toán thực qua VNPay hoặc MoMo cho trải nghiệm khách hàng hoàn chỉnh.</w:t>
      </w:r>
    </w:p>
    <w:p>
      <w:pPr>
        <w:spacing w:after="0" w:line="360" w:lineRule="auto" w:before="0"/>
        <w:ind w:left="397" w:firstLine="0"/>
        <w:jc w:val="both"/>
      </w:pPr>
      <w:r>
        <w:rPr>
          <w:rFonts w:ascii="Times New Roman" w:hAnsi="Times New Roman" w:eastAsia="Times New Roman" w:cs="Times New Roman"/>
          <w:b w:val="0"/>
          <w:i w:val="0"/>
          <w:sz w:val="26"/>
          <w:u w:val="none"/>
        </w:rPr>
        <w:t>- Phát triển app native bằng React Native hoặc Flutter native (không WebView), bổ sung push notification riêng.</w:t>
      </w:r>
    </w:p>
    <w:p>
      <w:pPr>
        <w:spacing w:after="0" w:line="360" w:lineRule="auto" w:before="0"/>
        <w:ind w:left="397" w:firstLine="0"/>
        <w:jc w:val="both"/>
      </w:pPr>
      <w:r>
        <w:rPr>
          <w:rFonts w:ascii="Times New Roman" w:hAnsi="Times New Roman" w:eastAsia="Times New Roman" w:cs="Times New Roman"/>
          <w:b w:val="0"/>
          <w:i w:val="0"/>
          <w:sz w:val="26"/>
          <w:u w:val="none"/>
        </w:rPr>
        <w:t>- Áp dụng giải thuật Hungarian để tự động hóa việc phân công xe và tài xế cho từng chuyến trong ngày.</w:t>
      </w:r>
    </w:p>
    <w:p>
      <w:pPr>
        <w:spacing w:after="0" w:line="360" w:lineRule="auto" w:before="0"/>
        <w:ind w:left="397" w:firstLine="0"/>
        <w:jc w:val="both"/>
      </w:pPr>
      <w:r>
        <w:rPr>
          <w:rFonts w:ascii="Times New Roman" w:hAnsi="Times New Roman" w:eastAsia="Times New Roman" w:cs="Times New Roman"/>
          <w:b w:val="0"/>
          <w:i w:val="0"/>
          <w:sz w:val="26"/>
          <w:u w:val="none"/>
        </w:rPr>
        <w:t>- Xây dựng mô hình dự báo doanh thu bằng học máy đơn giản (hồi quy có yếu tố mùa vụ) hỗ trợ ban giám đốc lập kế hoạch.</w:t>
      </w:r>
    </w:p>
    <w:p>
      <w:pPr>
        <w:spacing w:after="0" w:line="360" w:lineRule="auto" w:before="0"/>
        <w:ind w:left="397" w:firstLine="0"/>
        <w:jc w:val="both"/>
      </w:pPr>
      <w:r>
        <w:rPr>
          <w:rFonts w:ascii="Times New Roman" w:hAnsi="Times New Roman" w:eastAsia="Times New Roman" w:cs="Times New Roman"/>
          <w:b w:val="0"/>
          <w:i w:val="0"/>
          <w:sz w:val="26"/>
          <w:u w:val="none"/>
        </w:rPr>
        <w:t>- Tích hợp công cụ giám sát như Sentry cho lỗi runtime, Vercel Analytics cho hiệu năng để phát hiện sớm sự cố.</w:t>
      </w:r>
    </w:p>
    <w:p>
      <w:pPr>
        <w:spacing w:after="0" w:line="360" w:lineRule="auto" w:before="0"/>
        <w:ind w:left="397" w:firstLine="0"/>
        <w:jc w:val="both"/>
      </w:pPr>
      <w:r>
        <w:rPr>
          <w:rFonts w:ascii="Times New Roman" w:hAnsi="Times New Roman" w:eastAsia="Times New Roman" w:cs="Times New Roman"/>
          <w:b w:val="0"/>
          <w:i w:val="0"/>
          <w:sz w:val="26"/>
          <w:u w:val="none"/>
        </w:rPr>
        <w:t>- Mở rộng module Nhập hàng để hỗ trợ tracking đơn theo thời gian thực qua GPS xe.</w:t>
      </w:r>
    </w:p>
    <w:p>
      <w:pPr>
        <w:spacing w:after="0" w:line="360" w:lineRule="auto" w:before="0"/>
        <w:ind w:left="397" w:firstLine="0"/>
        <w:jc w:val="both"/>
      </w:pPr>
      <w:r>
        <w:rPr>
          <w:rFonts w:ascii="Times New Roman" w:hAnsi="Times New Roman" w:eastAsia="Times New Roman" w:cs="Times New Roman"/>
          <w:b w:val="0"/>
          <w:i w:val="0"/>
          <w:sz w:val="26"/>
          <w:u w:val="none"/>
        </w:rPr>
        <w:t>- Số hóa thêm các nghiệp vụ khác của công ty: chấm công nhân viên, quản lý xăng dầu, bảo trì xe.</w:t>
      </w:r>
    </w:p>
    <w:p>
      <w:pPr>
        <w:pStyle w:val="Heading2"/>
        <w:spacing w:before="0" w:after="0" w:line="360" w:lineRule="auto"/>
        <w:ind w:firstLine="0"/>
        <w:jc w:val="left"/>
      </w:pPr>
      <w:r>
        <w:rPr>
          <w:rFonts w:ascii="Times New Roman" w:hAnsi="Times New Roman" w:eastAsia="Times New Roman" w:cs="Times New Roman"/>
          <w:b/>
          <w:i w:val="0"/>
          <w:sz w:val="28"/>
          <w:u w:val="none"/>
        </w:rPr>
        <w:t>4.5. Lời kết</w:t>
      </w:r>
    </w:p>
    <w:p>
      <w:pPr>
        <w:spacing w:after="0" w:line="360" w:lineRule="auto" w:before="0"/>
        <w:ind w:firstLine="567" w:left="0"/>
        <w:jc w:val="both"/>
      </w:pPr>
      <w:r>
        <w:rPr>
          <w:rFonts w:ascii="Times New Roman" w:hAnsi="Times New Roman" w:eastAsia="Times New Roman" w:cs="Times New Roman"/>
          <w:b w:val="0"/>
          <w:i w:val="0"/>
          <w:sz w:val="26"/>
          <w:u w:val="none"/>
        </w:rPr>
        <w:t>Em xin chân thành cảm ơn thầy/cô hướng dẫn đã tận tình chỉ dạy trong suốt quá trình thực hiện đồ án. Em cũng xin cảm ơn ban lãnh đạo và nhân viên công ty Võ Cúc Phương đã tạo điều kiện để khảo sát thực tế và triển khai sản phẩm. Mặc dù đã cố gắng hết sức, do thời gian và kinh nghiệm còn hạn chế, đồ án không tránh khỏi thiếu sót. Em rất mong nhận được sự góp ý của thầy/cô và hội đồng để hoàn thiện sản phẩm hơn nữa.</w:t>
      </w:r>
    </w:p>
    <w:p>
      <w:pPr>
        <w:spacing w:after="0" w:line="360" w:lineRule="auto" w:before="0"/>
        <w:ind w:firstLine="567" w:left="0"/>
        <w:jc w:val="both"/>
      </w:pPr>
      <w:r>
        <w:rPr>
          <w:rFonts w:ascii="Times New Roman" w:hAnsi="Times New Roman" w:eastAsia="Times New Roman" w:cs="Times New Roman"/>
          <w:b w:val="0"/>
          <w:i w:val="0"/>
          <w:sz w:val="26"/>
          <w:u w:val="none"/>
        </w:rPr>
        <w:t>Em xin chân thành cảm ơn!</w:t>
      </w:r>
    </w:p>
    <w:sectPr w:rsidR="00FC693F" w:rsidRPr="0006063C" w:rsidSect="00034616">
      <w:footerReference w:type="default" r:id="rId9"/>
      <w:pgSz w:w="12240" w:h="15840"/>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auto"/>
      <w:ind w:firstLine="0" w:left="0"/>
      <w:jc w:val="center"/>
      <w:outlineLvl w:val="0"/>
    </w:pPr>
    <w:rPr>
      <w:rFonts w:asciiTheme="majorHAnsi" w:eastAsiaTheme="majorEastAsia" w:hAnsiTheme="majorHAnsi" w:cstheme="majorBidi" w:ascii="Times New Roman" w:hAnsi="Times New Roman" w:cs="Times New Roman" w:eastAsia="Times New Roman"/>
      <w:b/>
      <w:bCs/>
      <w:i w:val="0"/>
      <w:sz w:val="32"/>
      <w:szCs w:val="28"/>
      <w:u w:val="none"/>
      <w:color w:val="000000"/>
    </w:rPr>
  </w:style>
  <w:style w:type="paragraph" w:styleId="Heading2">
    <w:name w:val="heading 2"/>
    <w:basedOn w:val="Normal"/>
    <w:next w:val="Normal"/>
    <w:link w:val="Heading2Char"/>
    <w:uiPriority w:val="9"/>
    <w:unhideWhenUsed/>
    <w:qFormat/>
    <w:rsid w:val="00FC693F"/>
    <w:pPr>
      <w:keepNext/>
      <w:keepLines/>
      <w:spacing w:before="120" w:after="0" w:line="360" w:lineRule="auto"/>
      <w:ind w:firstLine="0" w:left="0"/>
      <w:jc w:val="left"/>
      <w:outlineLvl w:val="1"/>
    </w:pPr>
    <w:rPr>
      <w:rFonts w:asciiTheme="majorHAnsi" w:eastAsiaTheme="majorEastAsia" w:hAnsiTheme="majorHAnsi" w:cstheme="majorBidi" w:ascii="Times New Roman" w:hAnsi="Times New Roman" w:cs="Times New Roman" w:eastAsia="Times New Roman"/>
      <w:b/>
      <w:bCs/>
      <w:i w:val="0"/>
      <w:sz w:val="28"/>
      <w:szCs w:val="26"/>
      <w:u w:val="none"/>
      <w:color w:val="000000"/>
    </w:rPr>
  </w:style>
  <w:style w:type="paragraph" w:styleId="Heading3">
    <w:name w:val="heading 3"/>
    <w:basedOn w:val="Normal"/>
    <w:next w:val="Normal"/>
    <w:link w:val="Heading3Char"/>
    <w:uiPriority w:val="9"/>
    <w:unhideWhenUsed/>
    <w:qFormat/>
    <w:rsid w:val="00FC693F"/>
    <w:pPr>
      <w:keepNext/>
      <w:keepLines/>
      <w:spacing w:before="120" w:after="0" w:line="360" w:lineRule="auto"/>
      <w:ind w:firstLine="0" w:left="0"/>
      <w:jc w:val="left"/>
      <w:outlineLvl w:val="2"/>
    </w:pPr>
    <w:rPr>
      <w:rFonts w:asciiTheme="majorHAnsi" w:eastAsiaTheme="majorEastAsia" w:hAnsiTheme="majorHAnsi" w:cstheme="majorBidi" w:ascii="Times New Roman" w:hAnsi="Times New Roman" w:cs="Times New Roman" w:eastAsia="Times New Roman"/>
      <w:b w:val="0"/>
      <w:bCs/>
      <w:i/>
      <w:sz w:val="28"/>
      <w:u w:val="none"/>
      <w:color w:val="000000"/>
    </w:rPr>
  </w:style>
  <w:style w:type="paragraph" w:styleId="Heading4">
    <w:name w:val="heading 4"/>
    <w:basedOn w:val="Normal"/>
    <w:next w:val="Normal"/>
    <w:link w:val="Heading4Char"/>
    <w:uiPriority w:val="9"/>
    <w:semiHidden/>
    <w:unhideWhenUsed/>
    <w:qFormat/>
    <w:rsid w:val="00FC693F"/>
    <w:pPr>
      <w:keepNext/>
      <w:keepLines/>
      <w:spacing w:before="120" w:after="0" w:line="360" w:lineRule="auto"/>
      <w:ind w:firstLine="0" w:left="0"/>
      <w:jc w:val="left"/>
      <w:outlineLvl w:val="3"/>
    </w:pPr>
    <w:rPr>
      <w:rFonts w:asciiTheme="majorHAnsi" w:eastAsiaTheme="majorEastAsia" w:hAnsiTheme="majorHAnsi" w:cstheme="majorBidi" w:ascii="Times New Roman" w:hAnsi="Times New Roman" w:cs="Times New Roman" w:eastAsia="Times New Roman"/>
      <w:b w:val="0"/>
      <w:bCs/>
      <w:i w:val="0"/>
      <w:iCs/>
      <w:sz w:val="26"/>
      <w:u w:val="single"/>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