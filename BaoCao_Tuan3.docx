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D45D8" w14:textId="77777777" w:rsidR="004E6BBA" w:rsidRDefault="008E7FBE">
      <w:pPr>
        <w:jc w:val="center"/>
      </w:pPr>
      <w:r>
        <w:rPr>
          <w:b/>
          <w:sz w:val="28"/>
        </w:rPr>
        <w:t>BÁO CÁO TU</w:t>
      </w:r>
      <w:r>
        <w:rPr>
          <w:b/>
          <w:sz w:val="28"/>
        </w:rPr>
        <w:t>Ầ</w:t>
      </w:r>
      <w:r>
        <w:rPr>
          <w:b/>
          <w:sz w:val="28"/>
        </w:rPr>
        <w:t>N 3</w:t>
      </w:r>
    </w:p>
    <w:p w14:paraId="58BD548C" w14:textId="77777777" w:rsidR="004E6BBA" w:rsidRDefault="004E6BBA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6804"/>
      </w:tblGrid>
      <w:tr w:rsidR="004E6BBA" w14:paraId="56FD026A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159F8" w14:textId="77777777" w:rsidR="004E6BBA" w:rsidRDefault="008E7FBE">
            <w:pPr>
              <w:jc w:val="center"/>
            </w:pPr>
            <w:r>
              <w:rPr>
                <w:b/>
              </w:rPr>
              <w:t>Tu</w:t>
            </w:r>
            <w:r>
              <w:rPr>
                <w:b/>
              </w:rPr>
              <w:t>ầ</w:t>
            </w:r>
            <w:r>
              <w:rPr>
                <w:b/>
              </w:rPr>
              <w:t>n l</w:t>
            </w:r>
            <w:r>
              <w:rPr>
                <w:b/>
              </w:rPr>
              <w:t>ễ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57A81" w14:textId="77777777" w:rsidR="004E6BBA" w:rsidRDefault="008E7FBE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960A3" w14:textId="77777777" w:rsidR="004E6BBA" w:rsidRDefault="008E7FBE">
            <w:pPr>
              <w:jc w:val="center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4E6BBA" w14:paraId="60303E42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27500" w14:textId="77777777" w:rsidR="004E6BBA" w:rsidRDefault="008E7FBE">
            <w:pPr>
              <w:jc w:val="center"/>
            </w:pPr>
            <w: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F5F56" w14:textId="77777777" w:rsidR="004E6BBA" w:rsidRDefault="008E7FBE">
            <w:pPr>
              <w:jc w:val="center"/>
            </w:pPr>
            <w:r>
              <w:t>10/05/2026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3404" w14:textId="77777777" w:rsidR="004E6BBA" w:rsidRDefault="008E7FBE">
            <w:pPr>
              <w:spacing w:after="60"/>
            </w:pPr>
            <w:r>
              <w:rPr>
                <w:b/>
              </w:rPr>
              <w:t>H</w:t>
            </w:r>
            <w:r>
              <w:rPr>
                <w:b/>
              </w:rPr>
              <w:t>ạ</w:t>
            </w:r>
            <w:r>
              <w:rPr>
                <w:b/>
              </w:rPr>
              <w:t xml:space="preserve"> t</w:t>
            </w:r>
            <w:r>
              <w:rPr>
                <w:b/>
              </w:rPr>
              <w:t>ầ</w:t>
            </w:r>
            <w:r>
              <w:rPr>
                <w:b/>
              </w:rPr>
              <w:t>ng &amp; đ</w:t>
            </w:r>
            <w:r>
              <w:rPr>
                <w:b/>
              </w:rPr>
              <w:t>ồ</w:t>
            </w:r>
            <w:r>
              <w:rPr>
                <w:b/>
              </w:rPr>
              <w:t>ng b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gi</w:t>
            </w:r>
            <w:r>
              <w:rPr>
                <w:b/>
              </w:rPr>
              <w:t>ữ</w:t>
            </w:r>
            <w:r>
              <w:rPr>
                <w:b/>
              </w:rPr>
              <w:t>a 3 h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ố</w:t>
            </w:r>
            <w:r>
              <w:rPr>
                <w:b/>
              </w:rPr>
              <w:t>ng</w:t>
            </w:r>
          </w:p>
          <w:p w14:paraId="4DAD6C1F" w14:textId="77777777" w:rsidR="004E6BBA" w:rsidRDefault="008E7FBE">
            <w:pPr>
              <w:spacing w:after="40"/>
              <w:ind w:left="227" w:hanging="227"/>
            </w:pPr>
            <w:r>
              <w:t>-  3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PostgreSQL riêng cho Nh</w:t>
            </w:r>
            <w:r>
              <w:t>ậ</w:t>
            </w:r>
            <w:r>
              <w:t>p Hàng, T</w:t>
            </w:r>
            <w:r>
              <w:t>ổ</w:t>
            </w:r>
            <w:r>
              <w:t>ng H</w:t>
            </w:r>
            <w:r>
              <w:t>ợ</w:t>
            </w:r>
            <w:r>
              <w:t>p, Đ</w:t>
            </w:r>
            <w:r>
              <w:t>ặ</w:t>
            </w:r>
            <w:r>
              <w:t>t Vé (Neon) — cô l</w:t>
            </w:r>
            <w:r>
              <w:t>ậ</w:t>
            </w:r>
            <w:r>
              <w:t>p r</w:t>
            </w:r>
            <w:r>
              <w:t>ủ</w:t>
            </w:r>
            <w:r>
              <w:t>i ro, m</w:t>
            </w:r>
            <w:r>
              <w:t>ỗ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có th</w:t>
            </w:r>
            <w:r>
              <w:t>ể</w:t>
            </w:r>
            <w:r>
              <w:t xml:space="preserve"> down/restore đ</w:t>
            </w:r>
            <w:r>
              <w:t>ộ</w:t>
            </w:r>
            <w:r>
              <w:t>c l</w:t>
            </w:r>
            <w:r>
              <w:t>ậ</w:t>
            </w:r>
            <w:r>
              <w:t>p</w:t>
            </w:r>
          </w:p>
          <w:p w14:paraId="1119C5F8" w14:textId="77777777" w:rsidR="004E6BBA" w:rsidRDefault="008E7FBE">
            <w:pPr>
              <w:spacing w:after="40"/>
              <w:ind w:left="227" w:hanging="227"/>
            </w:pPr>
            <w:r>
              <w:t>- 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2 chi</w:t>
            </w:r>
            <w:r>
              <w:t>ề</w:t>
            </w:r>
            <w:r>
              <w:t xml:space="preserve">u </w:t>
            </w:r>
            <w:r>
              <w:t>realtime gi</w:t>
            </w:r>
            <w:r>
              <w:t>ữ</w:t>
            </w:r>
            <w:r>
              <w:t>a Nh</w:t>
            </w:r>
            <w:r>
              <w:t>ậ</w:t>
            </w:r>
            <w:r>
              <w:t>p Hàng ↔ T</w:t>
            </w:r>
            <w:r>
              <w:t>ổ</w:t>
            </w:r>
            <w:r>
              <w:t>ng H</w:t>
            </w:r>
            <w:r>
              <w:t>ợ</w:t>
            </w:r>
            <w:r>
              <w:t>p qua webhook, 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~3s; Đ</w:t>
            </w:r>
            <w:r>
              <w:t>ặ</w:t>
            </w:r>
            <w:r>
              <w:t>t Vé → T</w:t>
            </w:r>
            <w:r>
              <w:t>ổ</w:t>
            </w:r>
            <w:r>
              <w:t>ng H</w:t>
            </w:r>
            <w:r>
              <w:t>ợ</w:t>
            </w:r>
            <w:r>
              <w:t>p qua webhook fire-and-forget khi khách đ</w:t>
            </w:r>
            <w:r>
              <w:t>ặ</w:t>
            </w:r>
            <w:r>
              <w:t>t online</w:t>
            </w:r>
          </w:p>
          <w:p w14:paraId="24CC735E" w14:textId="77777777" w:rsidR="004E6BBA" w:rsidRDefault="008E7FBE">
            <w:pPr>
              <w:spacing w:after="40"/>
              <w:ind w:left="227" w:hanging="227"/>
            </w:pPr>
            <w:r>
              <w:t>-  Idempotency: webhook dùng clientReqId = productId#seatNumber + UNIQUE INDEX → đơn g</w:t>
            </w:r>
            <w:r>
              <w:t>ử</w:t>
            </w:r>
            <w:r>
              <w:t>i nhi</w:t>
            </w:r>
            <w:r>
              <w:t>ề</w:t>
            </w:r>
            <w:r>
              <w:t>u l</w:t>
            </w:r>
            <w:r>
              <w:t>ầ</w:t>
            </w:r>
            <w:r>
              <w:t>n (do retry, m</w:t>
            </w:r>
            <w:r>
              <w:t>ạ</w:t>
            </w:r>
            <w:r>
              <w:t>ng ch</w:t>
            </w:r>
            <w:r>
              <w:t>ậ</w:t>
            </w:r>
            <w:r>
              <w:t>p ch</w:t>
            </w:r>
            <w:r>
              <w:t>ờ</w:t>
            </w:r>
            <w:r>
              <w:t>n) cũn</w:t>
            </w:r>
            <w:r>
              <w:t>g không nhân đôi vé</w:t>
            </w:r>
          </w:p>
          <w:p w14:paraId="5272A06F" w14:textId="77777777" w:rsidR="004E6BBA" w:rsidRDefault="008E7FBE">
            <w:pPr>
              <w:spacing w:after="40"/>
              <w:ind w:left="227" w:hanging="227"/>
            </w:pPr>
            <w:r>
              <w:t>-  Multi-tab sync qua BroadcastChannel: tab này đ</w:t>
            </w:r>
            <w:r>
              <w:t>ổ</w:t>
            </w:r>
            <w:r>
              <w:t>i 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/ tài x</w:t>
            </w:r>
            <w:r>
              <w:t>ế</w:t>
            </w:r>
            <w:r>
              <w:t xml:space="preserve"> thì các tab khác t</w:t>
            </w:r>
            <w:r>
              <w:t>ự</w:t>
            </w:r>
            <w:r>
              <w:t xml:space="preserve"> refresh + hi</w:t>
            </w:r>
            <w:r>
              <w:t>ệ</w:t>
            </w:r>
            <w:r>
              <w:t>n toast thông báo</w:t>
            </w:r>
          </w:p>
          <w:p w14:paraId="1281A083" w14:textId="77777777" w:rsidR="004E6BBA" w:rsidRDefault="004E6BBA">
            <w:pPr>
              <w:spacing w:after="0"/>
            </w:pPr>
          </w:p>
          <w:p w14:paraId="11F7816F" w14:textId="77777777" w:rsidR="004E6BBA" w:rsidRDefault="008E7FBE">
            <w:pPr>
              <w:spacing w:after="60"/>
            </w:pPr>
            <w:bookmarkStart w:id="0" w:name="OLE_LINK3"/>
            <w:r>
              <w:rPr>
                <w:b/>
              </w:rPr>
              <w:t>Nh</w:t>
            </w:r>
            <w:r>
              <w:rPr>
                <w:b/>
              </w:rPr>
              <w:t>ậ</w:t>
            </w:r>
            <w:r>
              <w:rPr>
                <w:b/>
              </w:rPr>
              <w:t>p Hàng —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  <w:r>
              <w:rPr>
                <w:b/>
              </w:rPr>
              <w:t>ng hóa nh</w:t>
            </w:r>
            <w:r>
              <w:rPr>
                <w:b/>
              </w:rPr>
              <w:t>ậ</w:t>
            </w:r>
            <w:r>
              <w:rPr>
                <w:b/>
              </w:rPr>
              <w:t>p đơn</w:t>
            </w:r>
          </w:p>
          <w:p w14:paraId="5F2D2982" w14:textId="77777777" w:rsidR="004E6BBA" w:rsidRDefault="008E7FBE">
            <w:pPr>
              <w:spacing w:after="40"/>
              <w:ind w:left="227" w:hanging="227"/>
            </w:pPr>
            <w:r>
              <w:t>-  T</w:t>
            </w:r>
            <w:r>
              <w:t>ự</w:t>
            </w:r>
            <w:r>
              <w:t xml:space="preserve"> nh</w:t>
            </w:r>
            <w:r>
              <w:t>ậ</w:t>
            </w:r>
            <w:r>
              <w:t>n di</w:t>
            </w:r>
            <w:r>
              <w:t>ệ</w:t>
            </w:r>
            <w:r>
              <w:t>n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giao t</w:t>
            </w:r>
            <w:r>
              <w:t>ừ</w:t>
            </w:r>
            <w:r>
              <w:t xml:space="preserve"> tên ngư</w:t>
            </w:r>
            <w:r>
              <w:t>ờ</w:t>
            </w:r>
            <w:r>
              <w:t>i nh</w:t>
            </w:r>
            <w:r>
              <w:t>ậ</w:t>
            </w:r>
            <w:r>
              <w:t>n: gõ "Minh bưu đi</w:t>
            </w:r>
            <w:r>
              <w:t>ệ</w:t>
            </w:r>
            <w:r>
              <w:t>n tr</w:t>
            </w:r>
            <w:r>
              <w:t>ả</w:t>
            </w:r>
            <w:r>
              <w:t>ng bom" ho</w:t>
            </w:r>
            <w:r>
              <w:t>ặ</w:t>
            </w:r>
            <w:r>
              <w:t xml:space="preserve">c </w:t>
            </w:r>
            <w:r>
              <w:t>vi</w:t>
            </w:r>
            <w:r>
              <w:t>ế</w:t>
            </w:r>
            <w:r>
              <w:t>t t</w:t>
            </w:r>
            <w:r>
              <w:t>ắ</w:t>
            </w:r>
            <w:r>
              <w:t>t "Minh bd tbom" / "Minh tbom" →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suy ra đúng tr</w:t>
            </w:r>
            <w:r>
              <w:t>ạ</w:t>
            </w:r>
            <w:r>
              <w:t>m "Bưu đi</w:t>
            </w:r>
            <w:r>
              <w:t>ệ</w:t>
            </w:r>
            <w:r>
              <w:t>n Tr</w:t>
            </w:r>
            <w:r>
              <w:t>ả</w:t>
            </w:r>
            <w:r>
              <w:t>ng Bom", tách tên th</w:t>
            </w:r>
            <w:r>
              <w:t>ậ</w:t>
            </w:r>
            <w:r>
              <w:t>t và đi</w:t>
            </w:r>
            <w:r>
              <w:t>ề</w:t>
            </w:r>
            <w:r>
              <w:t>n 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giao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  <w:p w14:paraId="629E442E" w14:textId="77777777" w:rsidR="004E6BBA" w:rsidRDefault="008E7FBE">
            <w:pPr>
              <w:spacing w:after="40"/>
              <w:ind w:left="227" w:hanging="227"/>
            </w:pPr>
            <w:r>
              <w:t>- 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~94 tr</w:t>
            </w:r>
            <w:r>
              <w:t>ạ</w:t>
            </w:r>
            <w:r>
              <w:t>m + nhi</w:t>
            </w:r>
            <w:r>
              <w:t>ề</w:t>
            </w:r>
            <w:r>
              <w:t>u bí danh vi</w:t>
            </w:r>
            <w:r>
              <w:t>ế</w:t>
            </w:r>
            <w:r>
              <w:t>t t</w:t>
            </w:r>
            <w:r>
              <w:t>ắ</w:t>
            </w:r>
            <w:r>
              <w:t>t; ưu tiên match tên dài trư</w:t>
            </w:r>
            <w:r>
              <w:t>ớ</w:t>
            </w:r>
            <w:r>
              <w:t>c (vd. "Bưu đi</w:t>
            </w:r>
            <w:r>
              <w:t>ệ</w:t>
            </w:r>
            <w:r>
              <w:t>n Tr</w:t>
            </w:r>
            <w:r>
              <w:t>ả</w:t>
            </w:r>
            <w:r>
              <w:t>ng Bom" trư</w:t>
            </w:r>
            <w:r>
              <w:t>ớ</w:t>
            </w:r>
            <w:r>
              <w:t>c "Tr</w:t>
            </w:r>
            <w:r>
              <w:t>ả</w:t>
            </w:r>
            <w:r>
              <w:t>ng Bom") đ</w:t>
            </w:r>
            <w:r>
              <w:t>ể</w:t>
            </w:r>
            <w:r>
              <w:t xml:space="preserve"> </w:t>
            </w:r>
            <w:r>
              <w:t>không nh</w:t>
            </w:r>
            <w:r>
              <w:t>ậ</w:t>
            </w:r>
            <w:r>
              <w:t>n sai</w:t>
            </w:r>
          </w:p>
          <w:p w14:paraId="6CAA7E63" w14:textId="77777777" w:rsidR="004E6BBA" w:rsidRDefault="008E7FBE">
            <w:pPr>
              <w:spacing w:after="40"/>
              <w:ind w:left="227" w:hanging="227"/>
            </w:pPr>
            <w:r>
              <w:t>-  T</w:t>
            </w:r>
            <w:r>
              <w:t>ự</w:t>
            </w:r>
            <w:r>
              <w:t xml:space="preserve"> ch</w:t>
            </w:r>
            <w:r>
              <w:t>ọ</w:t>
            </w:r>
            <w:r>
              <w:t>n tuy</w:t>
            </w:r>
            <w:r>
              <w:t>ế</w:t>
            </w:r>
            <w:r>
              <w:t>n theo tr</w:t>
            </w:r>
            <w:r>
              <w:t>ạ</w:t>
            </w:r>
            <w:r>
              <w:t>m g</w:t>
            </w:r>
            <w:r>
              <w:t>ử</w:t>
            </w:r>
            <w:r>
              <w:t>i: tr</w:t>
            </w:r>
            <w:r>
              <w:t>ạ</w:t>
            </w:r>
            <w:r>
              <w:t>m khu Long Khánh (Tr</w:t>
            </w:r>
            <w:r>
              <w:t>ả</w:t>
            </w:r>
            <w:r>
              <w:t>ng Bom, D</w:t>
            </w:r>
            <w:r>
              <w:t>ầ</w:t>
            </w:r>
            <w:r>
              <w:t>u Giây, H</w:t>
            </w:r>
            <w:r>
              <w:t>ố</w:t>
            </w:r>
            <w:r>
              <w:t xml:space="preserve"> Nai…) → tuy</w:t>
            </w:r>
            <w:r>
              <w:t>ế</w:t>
            </w:r>
            <w:r>
              <w:t>n "Long Khánh - Sài Gòn"; tr</w:t>
            </w:r>
            <w:r>
              <w:t>ạ</w:t>
            </w:r>
            <w:r>
              <w:t>m khu Sài Gòn → "Sài Gòn - Long Khánh"</w:t>
            </w:r>
          </w:p>
          <w:p w14:paraId="63BF8876" w14:textId="77777777" w:rsidR="004E6BBA" w:rsidRDefault="008E7FBE">
            <w:pPr>
              <w:spacing w:after="40"/>
              <w:ind w:left="227" w:hanging="227"/>
            </w:pPr>
            <w:r>
              <w:t>-  T</w:t>
            </w:r>
            <w:r>
              <w:t>ự</w:t>
            </w:r>
            <w:r>
              <w:t xml:space="preserve"> sinh mã đơn theo tr</w:t>
            </w:r>
            <w:r>
              <w:t>ạ</w:t>
            </w:r>
            <w:r>
              <w:t>m NH</w:t>
            </w:r>
            <w:r>
              <w:t>Ậ</w:t>
            </w:r>
            <w:r>
              <w:t>N + ngày (YYMMDD.SSNN), 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counter atom</w:t>
            </w:r>
            <w:r>
              <w:t xml:space="preserve">ic </w:t>
            </w:r>
            <w:r>
              <w:t>ở</w:t>
            </w:r>
            <w:r>
              <w:t xml:space="preserve"> server, không trùng dù nhi</w:t>
            </w:r>
            <w:r>
              <w:t>ề</w:t>
            </w:r>
            <w:r>
              <w:t>u ngư</w:t>
            </w:r>
            <w:r>
              <w:t>ờ</w:t>
            </w:r>
            <w:r>
              <w:t>i cùng t</w:t>
            </w:r>
            <w:r>
              <w:t>ạ</w:t>
            </w:r>
            <w:r>
              <w:t>o</w:t>
            </w:r>
          </w:p>
          <w:p w14:paraId="45E2F14E" w14:textId="77777777" w:rsidR="004E6BBA" w:rsidRDefault="008E7FBE">
            <w:pPr>
              <w:spacing w:after="40"/>
              <w:ind w:left="227" w:hanging="227"/>
            </w:pPr>
            <w:r>
              <w:t>-  T</w:t>
            </w:r>
            <w:r>
              <w:t>ự</w:t>
            </w:r>
            <w:r>
              <w:t xml:space="preserve"> format ti</w:t>
            </w:r>
            <w:r>
              <w:t>ề</w:t>
            </w:r>
            <w:r>
              <w:t xml:space="preserve">n VND khi gõ (1000 → 1.000, 1000000 → 1.000.000) </w:t>
            </w:r>
            <w:r>
              <w:t>ở</w:t>
            </w:r>
            <w:r>
              <w:t xml:space="preserve"> c</w:t>
            </w:r>
            <w:r>
              <w:t>ả</w:t>
            </w:r>
            <w:r>
              <w:t xml:space="preserve"> ô T</w:t>
            </w:r>
            <w:r>
              <w:t>ổ</w:t>
            </w:r>
            <w:r>
              <w:t>ng ti</w:t>
            </w:r>
            <w:r>
              <w:t>ề</w:t>
            </w:r>
            <w:r>
              <w:t>n và Đã giao</w:t>
            </w:r>
          </w:p>
          <w:p w14:paraId="2E502064" w14:textId="77777777" w:rsidR="004E6BBA" w:rsidRDefault="008E7FBE">
            <w:pPr>
              <w:spacing w:after="40"/>
              <w:ind w:left="227" w:hanging="227"/>
            </w:pPr>
            <w:r>
              <w:t>-  Audit log đ</w:t>
            </w:r>
            <w:r>
              <w:t>ầ</w:t>
            </w:r>
            <w:r>
              <w:t>y đ</w:t>
            </w:r>
            <w:r>
              <w:t>ủ</w:t>
            </w:r>
            <w:r>
              <w:t>: ai s</w:t>
            </w:r>
            <w:r>
              <w:t>ử</w:t>
            </w:r>
            <w:r>
              <w:t>a, s</w:t>
            </w:r>
            <w:r>
              <w:t>ử</w:t>
            </w:r>
            <w:r>
              <w:t>a trư</w:t>
            </w:r>
            <w:r>
              <w:t>ờ</w:t>
            </w:r>
            <w:r>
              <w:t>ng gì, t</w:t>
            </w:r>
            <w:r>
              <w:t>ừ</w:t>
            </w:r>
            <w:r>
              <w:t xml:space="preserve"> giá tr</w:t>
            </w:r>
            <w:r>
              <w:t>ị</w:t>
            </w:r>
            <w:r>
              <w:t xml:space="preserve"> nào sang giá tr</w:t>
            </w:r>
            <w:r>
              <w:t>ị</w:t>
            </w:r>
            <w:r>
              <w:t xml:space="preserve"> nào, IP, th</w:t>
            </w:r>
            <w:r>
              <w:t>ờ</w:t>
            </w:r>
            <w:r>
              <w:t>i gian — truy v</w:t>
            </w:r>
            <w:r>
              <w:t>ế</w:t>
            </w:r>
            <w:r>
              <w:t>t khi sai sót</w:t>
            </w:r>
          </w:p>
          <w:p w14:paraId="52F77B1D" w14:textId="77777777" w:rsidR="004E6BBA" w:rsidRDefault="008E7FBE">
            <w:pPr>
              <w:spacing w:after="40"/>
              <w:ind w:left="227" w:hanging="227"/>
            </w:pPr>
            <w:r>
              <w:t>-  Soft delete: đơn xóa chuy</w:t>
            </w:r>
            <w:r>
              <w:t>ể</w:t>
            </w:r>
            <w:r>
              <w:t>n sang status='cancelled' (g</w:t>
            </w:r>
            <w:r>
              <w:t>ạ</w:t>
            </w:r>
            <w:r>
              <w:t>ch ngang xám), không tính vào th</w:t>
            </w:r>
            <w:r>
              <w:t>ố</w:t>
            </w:r>
            <w:r>
              <w:t>ng kê / doanh thu, có ô ghi chú lý do</w:t>
            </w:r>
          </w:p>
          <w:p w14:paraId="7B3AD8C1" w14:textId="77777777" w:rsidR="004E6BBA" w:rsidRDefault="004E6BBA">
            <w:pPr>
              <w:spacing w:after="0"/>
            </w:pPr>
          </w:p>
          <w:p w14:paraId="1B9A606C" w14:textId="77777777" w:rsidR="004E6BBA" w:rsidRDefault="008E7FBE">
            <w:pPr>
              <w:spacing w:after="60"/>
            </w:pPr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H</w:t>
            </w:r>
            <w:r>
              <w:rPr>
                <w:b/>
              </w:rPr>
              <w:t>ợ</w:t>
            </w:r>
            <w:r>
              <w:rPr>
                <w:b/>
              </w:rPr>
              <w:t>p — v</w:t>
            </w:r>
            <w:r>
              <w:rPr>
                <w:b/>
              </w:rPr>
              <w:t>ậ</w:t>
            </w:r>
            <w:r>
              <w:rPr>
                <w:b/>
              </w:rPr>
              <w:t>n hành gh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&amp; khung gi</w:t>
            </w:r>
            <w:r>
              <w:rPr>
                <w:b/>
              </w:rPr>
              <w:t>ờ</w:t>
            </w:r>
          </w:p>
          <w:p w14:paraId="0C71CFE7" w14:textId="77777777" w:rsidR="004E6BBA" w:rsidRDefault="008E7FBE">
            <w:pPr>
              <w:spacing w:after="40"/>
              <w:ind w:left="227" w:hanging="227"/>
            </w:pPr>
            <w:r>
              <w:t>-  Sơ đ</w:t>
            </w:r>
            <w:r>
              <w:t>ồ</w:t>
            </w:r>
            <w:r>
              <w:t xml:space="preserve"> 28 gh</w:t>
            </w:r>
            <w:r>
              <w:t>ế</w:t>
            </w:r>
            <w:r>
              <w:t xml:space="preserve"> (SeatMapNew) trong trang qu</w:t>
            </w:r>
            <w:r>
              <w:t>ả</w:t>
            </w:r>
            <w:r>
              <w:t>n tr</w:t>
            </w:r>
            <w:r>
              <w:t>ị</w:t>
            </w:r>
            <w:r>
              <w:t>, drag-drop kéo th</w:t>
            </w:r>
            <w:r>
              <w:t>ả</w:t>
            </w:r>
            <w:r>
              <w:t xml:space="preserve"> vé gi</w:t>
            </w:r>
            <w:r>
              <w:t>ữ</w:t>
            </w:r>
            <w:r>
              <w:t>a các gh</w:t>
            </w:r>
            <w:r>
              <w:t>ế</w:t>
            </w:r>
          </w:p>
          <w:p w14:paraId="05417B08" w14:textId="77777777" w:rsidR="004E6BBA" w:rsidRDefault="008E7FBE">
            <w:pPr>
              <w:spacing w:after="40"/>
              <w:ind w:left="227" w:hanging="227"/>
            </w:pPr>
            <w:r>
              <w:t>-  Ch</w:t>
            </w:r>
            <w:r>
              <w:t>uy</w:t>
            </w:r>
            <w:r>
              <w:t>ể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ô booking qua khung gi</w:t>
            </w:r>
            <w:r>
              <w:t>ờ</w:t>
            </w:r>
            <w:r>
              <w:t xml:space="preserve"> khác: nhân viên ch</w:t>
            </w:r>
            <w:r>
              <w:t>ọ</w:t>
            </w:r>
            <w:r>
              <w:t>n nhi</w:t>
            </w:r>
            <w:r>
              <w:t>ề</w:t>
            </w:r>
            <w:r>
              <w:t>u vé vào hàng đ</w:t>
            </w:r>
            <w:r>
              <w:t>ợ</w:t>
            </w:r>
            <w:r>
              <w:t>i (transfer queue), kéo th</w:t>
            </w:r>
            <w:r>
              <w:t>ả</w:t>
            </w:r>
            <w:r>
              <w:t xml:space="preserve"> sang chuy</w:t>
            </w:r>
            <w:r>
              <w:t>ế</w:t>
            </w:r>
            <w:r>
              <w:t>n / khung gi</w:t>
            </w:r>
            <w:r>
              <w:t>ờ</w:t>
            </w:r>
            <w:r>
              <w:t xml:space="preserve"> m</w:t>
            </w:r>
            <w:r>
              <w:t>ớ</w:t>
            </w:r>
            <w:r>
              <w:t>i —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khác tuy</w:t>
            </w:r>
            <w:r>
              <w:t>ế</w:t>
            </w:r>
            <w:r>
              <w:t>n; ghi audit log "Chuy</w:t>
            </w:r>
            <w:r>
              <w:t>ể</w:t>
            </w:r>
            <w:r>
              <w:t>n gh</w:t>
            </w:r>
            <w:r>
              <w:t>ế</w:t>
            </w:r>
            <w:r>
              <w:t xml:space="preserve"> X (gi</w:t>
            </w:r>
            <w:r>
              <w:t>ờ</w:t>
            </w:r>
            <w:r>
              <w:t xml:space="preserve"> A) → gh</w:t>
            </w:r>
            <w:r>
              <w:t>ế</w:t>
            </w:r>
            <w:r>
              <w:t xml:space="preserve"> Y (gi</w:t>
            </w:r>
            <w:r>
              <w:t>ờ</w:t>
            </w:r>
            <w:r>
              <w:t xml:space="preserve"> B)"</w:t>
            </w:r>
          </w:p>
          <w:p w14:paraId="3C199888" w14:textId="77777777" w:rsidR="004E6BBA" w:rsidRDefault="008E7FBE">
            <w:pPr>
              <w:spacing w:after="40"/>
              <w:ind w:left="227" w:hanging="227"/>
            </w:pPr>
            <w:bookmarkStart w:id="1" w:name="OLE_LINK4"/>
            <w:bookmarkEnd w:id="0"/>
            <w:r>
              <w:lastRenderedPageBreak/>
              <w:t>-  Hoán đ</w:t>
            </w:r>
            <w:r>
              <w:t>ổ</w:t>
            </w:r>
            <w:r>
              <w:t>i 2 gh</w:t>
            </w:r>
            <w:r>
              <w:t>ế</w:t>
            </w:r>
            <w:r>
              <w:t xml:space="preserve"> (swap): kéo vé X vào gh</w:t>
            </w:r>
            <w:r>
              <w:t>ế</w:t>
            </w:r>
            <w:r>
              <w:t xml:space="preserve"> đang c</w:t>
            </w:r>
            <w:r>
              <w:t>ó vé Y → 2 vé t</w:t>
            </w:r>
            <w:r>
              <w:t>ự</w:t>
            </w:r>
            <w:r>
              <w:t xml:space="preserve"> đ</w:t>
            </w:r>
            <w:r>
              <w:t>ổ</w:t>
            </w:r>
            <w:r>
              <w:t>i ch</w:t>
            </w:r>
            <w:r>
              <w:t>ỗ</w:t>
            </w:r>
            <w:r>
              <w:t xml:space="preserve"> cho nhau, ghi log "Hoán đ</w:t>
            </w:r>
            <w:r>
              <w:t>ổ</w:t>
            </w:r>
            <w:r>
              <w:t>i gh</w:t>
            </w:r>
            <w:r>
              <w:t>ế</w:t>
            </w:r>
            <w:r>
              <w:t xml:space="preserve"> A ↔ B"</w:t>
            </w:r>
          </w:p>
          <w:p w14:paraId="3CFD5CD8" w14:textId="77777777" w:rsidR="004E6BBA" w:rsidRDefault="008E7FBE">
            <w:pPr>
              <w:spacing w:after="40"/>
              <w:ind w:left="227" w:hanging="227"/>
            </w:pPr>
            <w:r>
              <w:t>-  Seat lock 15s ch</w:t>
            </w:r>
            <w:r>
              <w:t>ố</w:t>
            </w:r>
            <w:r>
              <w:t>ng 2 nhân viên cùng ch</w:t>
            </w:r>
            <w:r>
              <w:t>ọ</w:t>
            </w:r>
            <w:r>
              <w:t>n 1 gh</w:t>
            </w:r>
            <w:r>
              <w:t>ế</w:t>
            </w:r>
            <w:r>
              <w:t xml:space="preserve"> cho 2 khách khác nhau; lock ch</w:t>
            </w:r>
            <w:r>
              <w:t>ố</w:t>
            </w:r>
            <w:r>
              <w:t>ng click đôi đ</w:t>
            </w:r>
            <w:r>
              <w:t>ể</w:t>
            </w:r>
            <w:r>
              <w:t xml:space="preserve"> kh</w:t>
            </w:r>
            <w:r>
              <w:t>ỏ</w:t>
            </w:r>
            <w:r>
              <w:t>i nhân đôi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  <w:p w14:paraId="5EDF903A" w14:textId="77777777" w:rsidR="004E6BBA" w:rsidRDefault="008E7FBE">
            <w:pPr>
              <w:spacing w:after="40"/>
              <w:ind w:left="227" w:hanging="227"/>
            </w:pPr>
            <w:r>
              <w:t xml:space="preserve">-  Visibility-aware polling: tab </w:t>
            </w:r>
            <w:r>
              <w:t>ẩ</w:t>
            </w:r>
            <w:r>
              <w:t>n → t</w:t>
            </w:r>
            <w:r>
              <w:t>ự</w:t>
            </w:r>
            <w:r>
              <w:t xml:space="preserve"> ngưng polling ti</w:t>
            </w:r>
            <w:r>
              <w:t>ế</w:t>
            </w:r>
            <w:r>
              <w:t>t ki</w:t>
            </w:r>
            <w:r>
              <w:t>ệ</w:t>
            </w:r>
            <w:r>
              <w:t>m tài ngu</w:t>
            </w:r>
            <w:r>
              <w:t>yên server; quay l</w:t>
            </w:r>
            <w:r>
              <w:t>ạ</w:t>
            </w:r>
            <w:r>
              <w:t>i tab → fetch ngay</w:t>
            </w:r>
          </w:p>
          <w:p w14:paraId="41ACDF08" w14:textId="77777777" w:rsidR="004E6BBA" w:rsidRDefault="004E6BBA">
            <w:pPr>
              <w:spacing w:after="0"/>
            </w:pPr>
          </w:p>
          <w:p w14:paraId="1FF50735" w14:textId="77777777" w:rsidR="004E6BBA" w:rsidRDefault="008E7FBE">
            <w:pPr>
              <w:spacing w:after="60"/>
            </w:pPr>
            <w:r>
              <w:rPr>
                <w:b/>
              </w:rPr>
              <w:t>Phân b</w:t>
            </w:r>
            <w:r>
              <w:rPr>
                <w:b/>
              </w:rPr>
              <w:t>ổ</w:t>
            </w:r>
            <w:r>
              <w:rPr>
                <w:b/>
              </w:rPr>
              <w:t xml:space="preserve"> doanh thu trên Dashboard (07/05)</w:t>
            </w:r>
          </w:p>
          <w:p w14:paraId="162232CE" w14:textId="77777777" w:rsidR="004E6BBA" w:rsidRDefault="008E7FBE">
            <w:pPr>
              <w:spacing w:after="40"/>
              <w:ind w:left="227" w:hanging="227"/>
            </w:pPr>
            <w:r>
              <w:t>-  S</w:t>
            </w:r>
            <w:r>
              <w:t>ử</w:t>
            </w:r>
            <w:r>
              <w:t>a l</w:t>
            </w:r>
            <w:r>
              <w:t>ỗ</w:t>
            </w:r>
            <w:r>
              <w:t>i c</w:t>
            </w:r>
            <w:r>
              <w:t>ộ</w:t>
            </w:r>
            <w:r>
              <w:t>ng đôi: trư</w:t>
            </w:r>
            <w:r>
              <w:t>ớ</w:t>
            </w:r>
            <w:r>
              <w:t>c đây booking t</w:t>
            </w:r>
            <w:r>
              <w:t>ừ</w:t>
            </w:r>
            <w:r>
              <w:t xml:space="preserve"> Đ</w:t>
            </w:r>
            <w:r>
              <w:t>ặ</w:t>
            </w:r>
            <w:r>
              <w:t>t Vé online + đơn t</w:t>
            </w:r>
            <w:r>
              <w:t>ừ</w:t>
            </w:r>
            <w:r>
              <w:t xml:space="preserve"> Nh</w:t>
            </w:r>
            <w:r>
              <w:t>ậ</w:t>
            </w:r>
            <w:r>
              <w:t>p Hàng đ</w:t>
            </w:r>
            <w:r>
              <w:t>ề</w:t>
            </w:r>
            <w:r>
              <w:t>u insert vào b</w:t>
            </w:r>
            <w:r>
              <w:t>ả</w:t>
            </w:r>
            <w:r>
              <w:t>ng TH_Bookings (do webhook), d</w:t>
            </w:r>
            <w:r>
              <w:t>ẫ</w:t>
            </w:r>
            <w:r>
              <w:t>n đ</w:t>
            </w:r>
            <w:r>
              <w:t>ế</w:t>
            </w:r>
            <w:r>
              <w:t>n t</w:t>
            </w:r>
            <w:r>
              <w:t>ổ</w:t>
            </w:r>
            <w:r>
              <w:t>ng doanh thu c</w:t>
            </w:r>
            <w:r>
              <w:t>ộ</w:t>
            </w:r>
            <w:r>
              <w:t>ng nh</w:t>
            </w:r>
            <w:r>
              <w:t>ầ</w:t>
            </w:r>
            <w:r>
              <w:t>m sang kênh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  <w:p w14:paraId="3903C54E" w14:textId="77777777" w:rsidR="004E6BBA" w:rsidRDefault="008E7FBE">
            <w:pPr>
              <w:spacing w:after="40"/>
              <w:ind w:left="227" w:hanging="227"/>
            </w:pPr>
            <w:r>
              <w:t xml:space="preserve">-  </w:t>
            </w:r>
            <w:r>
              <w:t>L</w:t>
            </w:r>
            <w:r>
              <w:t>ọ</w:t>
            </w:r>
            <w:r>
              <w:t>c b</w:t>
            </w:r>
            <w:r>
              <w:t>ỏ</w:t>
            </w:r>
            <w:r>
              <w:t xml:space="preserve"> row có clientReqId (đ</w:t>
            </w:r>
            <w:r>
              <w:t>ế</w:t>
            </w:r>
            <w:r>
              <w:t>n t</w:t>
            </w:r>
            <w:r>
              <w:t>ừ</w:t>
            </w:r>
            <w:r>
              <w:t xml:space="preserve"> Nh</w:t>
            </w:r>
            <w:r>
              <w:t>ậ</w:t>
            </w:r>
            <w:r>
              <w:t>p Hàng) và pickupMethod = 'Website' (đ</w:t>
            </w:r>
            <w:r>
              <w:t>ế</w:t>
            </w:r>
            <w:r>
              <w:t>n t</w:t>
            </w:r>
            <w:r>
              <w:t>ừ</w:t>
            </w:r>
            <w:r>
              <w:t xml:space="preserve"> Đ</w:t>
            </w:r>
            <w:r>
              <w:t>ặ</w:t>
            </w:r>
            <w:r>
              <w:t>t Vé) kh</w:t>
            </w:r>
            <w:r>
              <w:t>ỏ</w:t>
            </w:r>
            <w:r>
              <w:t>i m</w:t>
            </w:r>
            <w:r>
              <w:t>ọ</w:t>
            </w:r>
            <w:r>
              <w:t>i truy v</w:t>
            </w:r>
            <w:r>
              <w:t>ấ</w:t>
            </w:r>
            <w:r>
              <w:t>n TongHop trong /api/stats</w:t>
            </w:r>
          </w:p>
          <w:p w14:paraId="60B50B37" w14:textId="77777777" w:rsidR="004E6BBA" w:rsidRDefault="008E7FBE">
            <w:pPr>
              <w:spacing w:after="40"/>
              <w:ind w:left="227" w:hanging="227"/>
            </w:pPr>
            <w:r>
              <w:t>-  T</w:t>
            </w:r>
            <w:r>
              <w:t>ổ</w:t>
            </w:r>
            <w:r>
              <w:t>ng = Nh</w:t>
            </w:r>
            <w:r>
              <w:t>ậ</w:t>
            </w:r>
            <w:r>
              <w:t>p Hàng (Products) + T</w:t>
            </w:r>
            <w:r>
              <w:t>ổ</w:t>
            </w:r>
            <w:r>
              <w:t>ng H</w:t>
            </w:r>
            <w:r>
              <w:t>ợ</w:t>
            </w:r>
            <w:r>
              <w:t>p (ch</w:t>
            </w:r>
            <w:r>
              <w:t>ỉ</w:t>
            </w:r>
            <w:r>
              <w:t xml:space="preserve"> booking th</w:t>
            </w:r>
            <w:r>
              <w:t>ủ</w:t>
            </w:r>
            <w:r>
              <w:t xml:space="preserve"> công) + Đ</w:t>
            </w:r>
            <w:r>
              <w:t>ặ</w:t>
            </w:r>
            <w:r>
              <w:t>t Vé (bookings online), không còn overlap</w:t>
            </w:r>
          </w:p>
          <w:p w14:paraId="1C7C1A92" w14:textId="77777777" w:rsidR="004E6BBA" w:rsidRDefault="008E7FBE">
            <w:pPr>
              <w:spacing w:after="40"/>
              <w:ind w:left="227" w:hanging="227"/>
            </w:pPr>
            <w:r>
              <w:t>-  Booking th</w:t>
            </w:r>
            <w:r>
              <w:t>ủ</w:t>
            </w:r>
            <w:r>
              <w:t xml:space="preserve"> công c</w:t>
            </w:r>
            <w:r>
              <w:t>ủ</w:t>
            </w:r>
            <w:r>
              <w:t>a nhân viên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pickupMethod = 'D</w:t>
            </w:r>
            <w:r>
              <w:t>ọ</w:t>
            </w:r>
            <w:r>
              <w:t>c đư</w:t>
            </w:r>
            <w:r>
              <w:t>ờ</w:t>
            </w:r>
            <w:r>
              <w:t>ng' v</w:t>
            </w:r>
            <w:r>
              <w:t>ẫ</w:t>
            </w:r>
            <w:r>
              <w:t>n đư</w:t>
            </w:r>
            <w:r>
              <w:t>ợ</w:t>
            </w:r>
            <w:r>
              <w:t>c tính bình thư</w:t>
            </w:r>
            <w:r>
              <w:t>ờ</w:t>
            </w:r>
            <w:r>
              <w:t>ng</w:t>
            </w:r>
          </w:p>
          <w:p w14:paraId="6014017E" w14:textId="77777777" w:rsidR="004E6BBA" w:rsidRDefault="004E6BBA">
            <w:pPr>
              <w:spacing w:after="0"/>
            </w:pPr>
          </w:p>
          <w:bookmarkEnd w:id="1"/>
          <w:p w14:paraId="7A8A3049" w14:textId="77777777" w:rsidR="004E6BBA" w:rsidRDefault="008E7FBE">
            <w:pPr>
              <w:spacing w:after="60"/>
            </w:pPr>
            <w:r>
              <w:rPr>
                <w:b/>
              </w:rPr>
              <w:t>D</w:t>
            </w:r>
            <w:r>
              <w:rPr>
                <w:b/>
              </w:rPr>
              <w:t>ọ</w:t>
            </w:r>
            <w:r>
              <w:rPr>
                <w:b/>
              </w:rPr>
              <w:t>n d</w:t>
            </w:r>
            <w:r>
              <w:rPr>
                <w:b/>
              </w:rPr>
              <w:t>ẹ</w:t>
            </w:r>
            <w:r>
              <w:rPr>
                <w:b/>
              </w:rPr>
              <w:t>p tính năng không dùng (07/05)</w:t>
            </w:r>
          </w:p>
          <w:p w14:paraId="226B67D8" w14:textId="77777777" w:rsidR="004E6BBA" w:rsidRDefault="008E7FBE">
            <w:pPr>
              <w:spacing w:after="40"/>
              <w:ind w:left="227" w:hanging="227"/>
            </w:pPr>
            <w:r>
              <w:t>-  B</w:t>
            </w:r>
            <w:r>
              <w:t>ỏ</w:t>
            </w:r>
            <w:r>
              <w:t xml:space="preserve"> Public API v1 (/api/public/v1/{routes,timeslots,bookings}) và trang /admin/partners qu</w:t>
            </w:r>
            <w:r>
              <w:t>ả</w:t>
            </w:r>
            <w:r>
              <w:t>n lý API key đ</w:t>
            </w:r>
            <w:r>
              <w:t>ố</w:t>
            </w:r>
            <w:r>
              <w:t>i tác (chưa có nhu c</w:t>
            </w:r>
            <w:r>
              <w:t>ầ</w:t>
            </w:r>
            <w:r>
              <w:t>u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  <w:r>
              <w:t>)</w:t>
            </w:r>
          </w:p>
          <w:p w14:paraId="0D7B7EBF" w14:textId="77777777" w:rsidR="004E6BBA" w:rsidRDefault="008E7FBE">
            <w:pPr>
              <w:spacing w:after="40"/>
              <w:ind w:left="227" w:hanging="227"/>
            </w:pPr>
            <w:r>
              <w:t>-  Trang ch</w:t>
            </w:r>
            <w:r>
              <w:t>ủ</w:t>
            </w:r>
            <w:r>
              <w:t xml:space="preserve"> portal g</w:t>
            </w:r>
            <w:r>
              <w:t>ọ</w:t>
            </w:r>
            <w:r>
              <w:t>n l</w:t>
            </w:r>
            <w:r>
              <w:t>ạ</w:t>
            </w:r>
            <w:r>
              <w:t xml:space="preserve">i còn 3 </w:t>
            </w:r>
            <w:r>
              <w:t>ứ</w:t>
            </w:r>
            <w:r>
              <w:t>ng d</w:t>
            </w:r>
            <w:r>
              <w:t>ụ</w:t>
            </w:r>
            <w:r>
              <w:t>ng + nút Qu</w:t>
            </w:r>
            <w:r>
              <w:t>ả</w:t>
            </w:r>
            <w:r>
              <w:t>n lý doanh thu</w:t>
            </w:r>
          </w:p>
          <w:p w14:paraId="55BA1E7B" w14:textId="77777777" w:rsidR="004E6BBA" w:rsidRDefault="008E7FBE">
            <w:pPr>
              <w:spacing w:after="40"/>
              <w:ind w:left="227" w:hanging="227"/>
            </w:pPr>
            <w:r>
              <w:t>-  Codebase nh</w:t>
            </w:r>
            <w:r>
              <w:t>ẹ</w:t>
            </w:r>
            <w:r>
              <w:t xml:space="preserve"> đi 446 dòng</w:t>
            </w:r>
          </w:p>
        </w:tc>
      </w:tr>
    </w:tbl>
    <w:p w14:paraId="35D14132" w14:textId="77777777" w:rsidR="008E7FBE" w:rsidRDefault="008E7FBE"/>
    <w:sectPr w:rsidR="008E7FB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675854">
    <w:abstractNumId w:val="8"/>
  </w:num>
  <w:num w:numId="2" w16cid:durableId="458764396">
    <w:abstractNumId w:val="6"/>
  </w:num>
  <w:num w:numId="3" w16cid:durableId="1180437299">
    <w:abstractNumId w:val="5"/>
  </w:num>
  <w:num w:numId="4" w16cid:durableId="1482431495">
    <w:abstractNumId w:val="4"/>
  </w:num>
  <w:num w:numId="5" w16cid:durableId="1358193108">
    <w:abstractNumId w:val="7"/>
  </w:num>
  <w:num w:numId="6" w16cid:durableId="2028290658">
    <w:abstractNumId w:val="3"/>
  </w:num>
  <w:num w:numId="7" w16cid:durableId="1866940496">
    <w:abstractNumId w:val="2"/>
  </w:num>
  <w:num w:numId="8" w16cid:durableId="2123500403">
    <w:abstractNumId w:val="1"/>
  </w:num>
  <w:num w:numId="9" w16cid:durableId="123623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BBA"/>
    <w:rsid w:val="008E7FBE"/>
    <w:rsid w:val="009F5673"/>
    <w:rsid w:val="00AA1D8D"/>
    <w:rsid w:val="00B47730"/>
    <w:rsid w:val="00B55B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0829ECD"/>
  <w14:defaultImageDpi w14:val="300"/>
  <w15:docId w15:val="{23C78090-4CB5-A24C-854C-12C7D8C2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2026-05-12T00:06:00Z</dcterms:modified>
  <cp:category/>
</cp:coreProperties>
</file>